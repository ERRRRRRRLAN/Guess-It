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72A3D6" w14:textId="4CE00C9E" w:rsidR="00FC21EC" w:rsidRPr="001907D7" w:rsidRDefault="006B6BE1" w:rsidP="007A1AD3">
      <w:pPr>
        <w:spacing w:after="120" w:line="240" w:lineRule="auto"/>
        <w:jc w:val="center"/>
        <w:rPr>
          <w:rFonts w:ascii="Times New Roman" w:hAnsi="Times New Roman" w:cs="Times New Roman"/>
          <w:b/>
          <w:bCs/>
          <w:sz w:val="36"/>
          <w:szCs w:val="36"/>
        </w:rPr>
      </w:pPr>
      <w:r w:rsidRPr="001907D7">
        <w:rPr>
          <w:rFonts w:ascii="Times New Roman" w:hAnsi="Times New Roman" w:cs="Times New Roman"/>
          <w:b/>
          <w:sz w:val="28"/>
        </w:rPr>
        <w:t>P</w:t>
      </w:r>
      <w:r w:rsidR="007A1AD3" w:rsidRPr="001907D7">
        <w:rPr>
          <w:rFonts w:ascii="Times New Roman" w:hAnsi="Times New Roman" w:cs="Times New Roman"/>
          <w:b/>
          <w:sz w:val="28"/>
        </w:rPr>
        <w:t xml:space="preserve">ROPOSAL </w:t>
      </w:r>
      <w:r w:rsidR="00FC21EC" w:rsidRPr="001907D7">
        <w:rPr>
          <w:rFonts w:ascii="Times New Roman" w:hAnsi="Times New Roman" w:cs="Times New Roman"/>
          <w:b/>
          <w:sz w:val="28"/>
        </w:rPr>
        <w:t>PEMBUATAN GAME BERBASIS WEBSITE</w:t>
      </w:r>
    </w:p>
    <w:p w14:paraId="7D042C9E" w14:textId="0BD0F587" w:rsidR="00FC21EC" w:rsidRPr="001907D7" w:rsidRDefault="00FC21EC" w:rsidP="007A1AD3">
      <w:pPr>
        <w:spacing w:after="120" w:line="240" w:lineRule="auto"/>
        <w:jc w:val="center"/>
        <w:rPr>
          <w:rFonts w:ascii="Times New Roman" w:hAnsi="Times New Roman" w:cs="Times New Roman"/>
          <w:b/>
          <w:bCs/>
        </w:rPr>
      </w:pPr>
      <w:r w:rsidRPr="001907D7">
        <w:rPr>
          <w:rFonts w:ascii="Times New Roman" w:hAnsi="Times New Roman" w:cs="Times New Roman"/>
          <w:b/>
          <w:sz w:val="28"/>
        </w:rPr>
        <w:t>“GUESS THE NUMBER (TEBAK ANGKA)</w:t>
      </w:r>
      <w:r w:rsidRPr="001907D7">
        <w:rPr>
          <w:rFonts w:ascii="Times New Roman" w:hAnsi="Times New Roman" w:cs="Times New Roman"/>
          <w:noProof/>
        </w:rPr>
        <w:br/>
      </w:r>
    </w:p>
    <w:p w14:paraId="6E9F43C5" w14:textId="2BC3C563" w:rsidR="00FC21EC" w:rsidRPr="001907D7" w:rsidRDefault="00FC21EC" w:rsidP="00FC21EC">
      <w:pPr>
        <w:spacing w:after="40"/>
        <w:jc w:val="center"/>
        <w:rPr>
          <w:rFonts w:ascii="Times New Roman" w:hAnsi="Times New Roman" w:cs="Times New Roman"/>
          <w:sz w:val="28"/>
          <w:szCs w:val="28"/>
        </w:rPr>
      </w:pPr>
    </w:p>
    <w:p w14:paraId="1A150A0E" w14:textId="4A50F7FE" w:rsidR="001101F0" w:rsidRPr="001907D7" w:rsidRDefault="00DB1568" w:rsidP="00764B97">
      <w:pPr>
        <w:spacing w:after="320"/>
        <w:jc w:val="center"/>
        <w:rPr>
          <w:rFonts w:ascii="Times New Roman" w:hAnsi="Times New Roman" w:cs="Times New Roman"/>
          <w:sz w:val="28"/>
          <w:szCs w:val="28"/>
        </w:rPr>
      </w:pPr>
      <w:r w:rsidRPr="001907D7">
        <w:rPr>
          <w:rFonts w:ascii="Times New Roman" w:hAnsi="Times New Roman" w:cs="Times New Roman"/>
          <w:b/>
          <w:bCs/>
          <w:noProof/>
        </w:rPr>
        <w:drawing>
          <wp:anchor distT="0" distB="0" distL="114300" distR="114300" simplePos="0" relativeHeight="251658240" behindDoc="0" locked="0" layoutInCell="1" allowOverlap="1" wp14:anchorId="09BD0690" wp14:editId="6DED798F">
            <wp:simplePos x="0" y="0"/>
            <wp:positionH relativeFrom="margin">
              <wp:posOffset>671443</wp:posOffset>
            </wp:positionH>
            <wp:positionV relativeFrom="paragraph">
              <wp:posOffset>186386</wp:posOffset>
            </wp:positionV>
            <wp:extent cx="4269850" cy="426985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8"/>
                    <a:stretch>
                      <a:fillRect/>
                    </a:stretch>
                  </pic:blipFill>
                  <pic:spPr>
                    <a:xfrm>
                      <a:off x="0" y="0"/>
                      <a:ext cx="4269850" cy="4269850"/>
                    </a:xfrm>
                    <a:prstGeom prst="rect">
                      <a:avLst/>
                    </a:prstGeom>
                  </pic:spPr>
                </pic:pic>
              </a:graphicData>
            </a:graphic>
            <wp14:sizeRelH relativeFrom="margin">
              <wp14:pctWidth>0</wp14:pctWidth>
            </wp14:sizeRelH>
            <wp14:sizeRelV relativeFrom="margin">
              <wp14:pctHeight>0</wp14:pctHeight>
            </wp14:sizeRelV>
          </wp:anchor>
        </w:drawing>
      </w:r>
      <w:r w:rsidR="00F43E28" w:rsidRPr="001907D7">
        <w:rPr>
          <w:rFonts w:ascii="Times New Roman" w:hAnsi="Times New Roman" w:cs="Times New Roman"/>
          <w:sz w:val="28"/>
          <w:szCs w:val="28"/>
        </w:rPr>
        <w:br/>
      </w:r>
    </w:p>
    <w:p w14:paraId="05FD4A12" w14:textId="77777777" w:rsidR="00341F74" w:rsidRPr="001907D7" w:rsidRDefault="00341F74" w:rsidP="00764B97">
      <w:pPr>
        <w:spacing w:after="320"/>
        <w:jc w:val="center"/>
        <w:rPr>
          <w:rFonts w:ascii="Times New Roman" w:hAnsi="Times New Roman" w:cs="Times New Roman"/>
          <w:sz w:val="28"/>
          <w:szCs w:val="28"/>
        </w:rPr>
      </w:pPr>
    </w:p>
    <w:p w14:paraId="6857BA06" w14:textId="77777777" w:rsidR="00341F74" w:rsidRPr="001907D7" w:rsidRDefault="00341F74" w:rsidP="00764B97">
      <w:pPr>
        <w:spacing w:after="320"/>
        <w:jc w:val="center"/>
        <w:rPr>
          <w:rFonts w:ascii="Times New Roman" w:hAnsi="Times New Roman" w:cs="Times New Roman"/>
          <w:sz w:val="28"/>
          <w:szCs w:val="28"/>
        </w:rPr>
      </w:pPr>
    </w:p>
    <w:p w14:paraId="76A75776" w14:textId="77777777" w:rsidR="00341F74" w:rsidRPr="001907D7" w:rsidRDefault="00341F74" w:rsidP="00764B97">
      <w:pPr>
        <w:spacing w:after="320"/>
        <w:jc w:val="center"/>
        <w:rPr>
          <w:rFonts w:ascii="Times New Roman" w:hAnsi="Times New Roman" w:cs="Times New Roman"/>
          <w:sz w:val="28"/>
          <w:szCs w:val="28"/>
        </w:rPr>
      </w:pPr>
    </w:p>
    <w:p w14:paraId="1DD6886E" w14:textId="77777777" w:rsidR="00341F74" w:rsidRPr="001907D7" w:rsidRDefault="00341F74" w:rsidP="00764B97">
      <w:pPr>
        <w:spacing w:after="320"/>
        <w:jc w:val="center"/>
        <w:rPr>
          <w:rFonts w:ascii="Times New Roman" w:hAnsi="Times New Roman" w:cs="Times New Roman"/>
          <w:sz w:val="28"/>
          <w:szCs w:val="28"/>
        </w:rPr>
      </w:pPr>
    </w:p>
    <w:p w14:paraId="14957251" w14:textId="77777777" w:rsidR="00341F74" w:rsidRPr="001907D7" w:rsidRDefault="00341F74" w:rsidP="00764B97">
      <w:pPr>
        <w:spacing w:after="320"/>
        <w:jc w:val="center"/>
        <w:rPr>
          <w:rFonts w:ascii="Times New Roman" w:hAnsi="Times New Roman" w:cs="Times New Roman"/>
          <w:sz w:val="28"/>
          <w:szCs w:val="28"/>
        </w:rPr>
      </w:pPr>
    </w:p>
    <w:p w14:paraId="2EC497BD" w14:textId="77777777" w:rsidR="00341F74" w:rsidRPr="001907D7" w:rsidRDefault="00341F74" w:rsidP="00764B97">
      <w:pPr>
        <w:spacing w:after="320"/>
        <w:jc w:val="center"/>
        <w:rPr>
          <w:rFonts w:ascii="Times New Roman" w:hAnsi="Times New Roman" w:cs="Times New Roman"/>
          <w:sz w:val="28"/>
          <w:szCs w:val="28"/>
        </w:rPr>
      </w:pPr>
    </w:p>
    <w:p w14:paraId="3D7B648A" w14:textId="77777777" w:rsidR="00341F74" w:rsidRPr="001907D7" w:rsidRDefault="00341F74" w:rsidP="00764B97">
      <w:pPr>
        <w:spacing w:after="320"/>
        <w:jc w:val="center"/>
        <w:rPr>
          <w:rFonts w:ascii="Times New Roman" w:hAnsi="Times New Roman" w:cs="Times New Roman"/>
          <w:sz w:val="28"/>
          <w:szCs w:val="28"/>
        </w:rPr>
      </w:pPr>
    </w:p>
    <w:p w14:paraId="6AF1B332" w14:textId="77777777" w:rsidR="00341F74" w:rsidRPr="001907D7" w:rsidRDefault="00341F74" w:rsidP="00764B97">
      <w:pPr>
        <w:spacing w:after="320"/>
        <w:jc w:val="center"/>
        <w:rPr>
          <w:rFonts w:ascii="Times New Roman" w:hAnsi="Times New Roman" w:cs="Times New Roman"/>
          <w:sz w:val="28"/>
          <w:szCs w:val="28"/>
        </w:rPr>
      </w:pPr>
    </w:p>
    <w:p w14:paraId="707E0C4B" w14:textId="77777777" w:rsidR="00341F74" w:rsidRPr="001907D7" w:rsidRDefault="00341F74" w:rsidP="00764B97">
      <w:pPr>
        <w:spacing w:after="320"/>
        <w:jc w:val="center"/>
        <w:rPr>
          <w:rFonts w:ascii="Times New Roman" w:hAnsi="Times New Roman" w:cs="Times New Roman"/>
          <w:sz w:val="28"/>
          <w:szCs w:val="28"/>
        </w:rPr>
      </w:pPr>
    </w:p>
    <w:p w14:paraId="67DEEF64" w14:textId="77777777" w:rsidR="00DB1568" w:rsidRDefault="00DB1568" w:rsidP="00FB697A">
      <w:pPr>
        <w:spacing w:after="400"/>
        <w:jc w:val="center"/>
        <w:rPr>
          <w:rFonts w:ascii="Times New Roman" w:hAnsi="Times New Roman" w:cs="Times New Roman"/>
          <w:b/>
          <w:bCs/>
        </w:rPr>
      </w:pPr>
    </w:p>
    <w:p w14:paraId="6B582FD5" w14:textId="77777777" w:rsidR="001907D7" w:rsidRPr="001907D7" w:rsidRDefault="001907D7" w:rsidP="00FB697A">
      <w:pPr>
        <w:spacing w:after="400"/>
        <w:jc w:val="center"/>
        <w:rPr>
          <w:rFonts w:ascii="Times New Roman" w:hAnsi="Times New Roman" w:cs="Times New Roman"/>
          <w:b/>
          <w:bCs/>
        </w:rPr>
      </w:pPr>
    </w:p>
    <w:p w14:paraId="49F150D2" w14:textId="26C5A10C" w:rsidR="00B249A6" w:rsidRPr="001907D7" w:rsidRDefault="00FB697A" w:rsidP="00DB1568">
      <w:pPr>
        <w:spacing w:after="400"/>
        <w:jc w:val="center"/>
        <w:rPr>
          <w:rFonts w:ascii="Times New Roman" w:hAnsi="Times New Roman" w:cs="Times New Roman"/>
        </w:rPr>
      </w:pPr>
      <w:r w:rsidRPr="001907D7">
        <w:rPr>
          <w:rFonts w:ascii="Times New Roman" w:hAnsi="Times New Roman" w:cs="Times New Roman"/>
          <w:b/>
          <w:bCs/>
        </w:rPr>
        <w:t>DISUSUN OLEH:</w:t>
      </w:r>
      <w:r w:rsidRPr="001907D7">
        <w:rPr>
          <w:rFonts w:ascii="Times New Roman" w:hAnsi="Times New Roman" w:cs="Times New Roman"/>
          <w:b/>
          <w:bCs/>
        </w:rPr>
        <w:br/>
      </w:r>
      <w:r w:rsidRPr="001907D7">
        <w:rPr>
          <w:rFonts w:ascii="Times New Roman" w:hAnsi="Times New Roman" w:cs="Times New Roman"/>
        </w:rPr>
        <w:t>1. Erlan Nauval Aqila</w:t>
      </w:r>
      <w:r w:rsidRPr="001907D7">
        <w:rPr>
          <w:rFonts w:ascii="Times New Roman" w:hAnsi="Times New Roman" w:cs="Times New Roman"/>
        </w:rPr>
        <w:br/>
        <w:t>2. Raditya Ega Dasilva</w:t>
      </w:r>
      <w:r w:rsidRPr="001907D7">
        <w:rPr>
          <w:rFonts w:ascii="Times New Roman" w:hAnsi="Times New Roman" w:cs="Times New Roman"/>
        </w:rPr>
        <w:br/>
        <w:t xml:space="preserve">3. </w:t>
      </w:r>
      <w:r w:rsidR="009B014C" w:rsidRPr="001907D7">
        <w:rPr>
          <w:rFonts w:ascii="Times New Roman" w:hAnsi="Times New Roman" w:cs="Times New Roman"/>
        </w:rPr>
        <w:t xml:space="preserve">Farid </w:t>
      </w:r>
      <w:r w:rsidR="0087684E" w:rsidRPr="001907D7">
        <w:rPr>
          <w:rFonts w:ascii="Times New Roman" w:hAnsi="Times New Roman" w:cs="Times New Roman"/>
        </w:rPr>
        <w:t>Athaillah</w:t>
      </w:r>
      <w:r w:rsidRPr="001907D7">
        <w:rPr>
          <w:rFonts w:ascii="Times New Roman" w:hAnsi="Times New Roman" w:cs="Times New Roman"/>
        </w:rPr>
        <w:br/>
        <w:t xml:space="preserve">4. </w:t>
      </w:r>
      <w:r w:rsidR="0087684E" w:rsidRPr="001907D7">
        <w:rPr>
          <w:rFonts w:ascii="Times New Roman" w:hAnsi="Times New Roman" w:cs="Times New Roman"/>
        </w:rPr>
        <w:t>Oktafiya Sri Handayani</w:t>
      </w:r>
    </w:p>
    <w:p w14:paraId="77DEDB21" w14:textId="77777777" w:rsidR="00B249A6" w:rsidRPr="001907D7" w:rsidRDefault="00B249A6" w:rsidP="00DB1568">
      <w:pPr>
        <w:spacing w:after="400"/>
        <w:rPr>
          <w:rFonts w:ascii="Times New Roman" w:hAnsi="Times New Roman" w:cs="Times New Roman"/>
        </w:rPr>
      </w:pPr>
    </w:p>
    <w:p w14:paraId="3139C4E5" w14:textId="3426D6B6" w:rsidR="00FB697A" w:rsidRPr="001907D7" w:rsidRDefault="00FB697A" w:rsidP="00B249A6">
      <w:pPr>
        <w:spacing w:after="400"/>
        <w:jc w:val="center"/>
        <w:rPr>
          <w:rFonts w:ascii="Times New Roman" w:hAnsi="Times New Roman" w:cs="Times New Roman"/>
          <w:sz w:val="20"/>
          <w:szCs w:val="18"/>
        </w:rPr>
      </w:pPr>
      <w:r w:rsidRPr="001907D7">
        <w:rPr>
          <w:rFonts w:ascii="Times New Roman" w:hAnsi="Times New Roman" w:cs="Times New Roman"/>
          <w:b/>
          <w:bCs/>
        </w:rPr>
        <w:t>SMKN 6 KOTA TANGERANG SELATAN</w:t>
      </w:r>
      <w:r w:rsidR="00B249A6" w:rsidRPr="001907D7">
        <w:rPr>
          <w:rFonts w:ascii="Times New Roman" w:hAnsi="Times New Roman" w:cs="Times New Roman"/>
          <w:b/>
          <w:bCs/>
        </w:rPr>
        <w:t xml:space="preserve"> Tahun Pelajaran 2026/2027</w:t>
      </w:r>
      <w:r w:rsidRPr="001907D7">
        <w:rPr>
          <w:rFonts w:ascii="Times New Roman" w:hAnsi="Times New Roman" w:cs="Times New Roman"/>
        </w:rPr>
        <w:br/>
      </w:r>
      <w:r w:rsidRPr="001907D7">
        <w:rPr>
          <w:rFonts w:ascii="Times New Roman" w:hAnsi="Times New Roman" w:cs="Times New Roman"/>
          <w:sz w:val="20"/>
          <w:szCs w:val="18"/>
        </w:rPr>
        <w:t>Jl. Magnolia VI No.6, Jelupang, Kec. Serpong Utara, Kota Tangerang Selatan, Banten 15323</w:t>
      </w:r>
    </w:p>
    <w:p w14:paraId="73BEE9FC" w14:textId="77777777" w:rsidR="00B457DE" w:rsidRPr="001907D7" w:rsidRDefault="00B457DE" w:rsidP="007743DC">
      <w:pPr>
        <w:spacing w:after="400"/>
        <w:jc w:val="center"/>
        <w:rPr>
          <w:rFonts w:ascii="Times New Roman" w:hAnsi="Times New Roman" w:cs="Times New Roman"/>
          <w:b/>
          <w:bCs/>
        </w:rPr>
      </w:pPr>
      <w:r w:rsidRPr="001907D7">
        <w:rPr>
          <w:rFonts w:ascii="Times New Roman" w:hAnsi="Times New Roman" w:cs="Times New Roman"/>
          <w:b/>
          <w:bCs/>
        </w:rPr>
        <w:lastRenderedPageBreak/>
        <w:t>DAFTAR ISI</w:t>
      </w:r>
    </w:p>
    <w:sdt>
      <w:sdtPr>
        <w:rPr>
          <w:rFonts w:ascii="Arial" w:eastAsiaTheme="minorEastAsia" w:hAnsi="Arial" w:cstheme="minorBidi"/>
          <w:b w:val="0"/>
          <w:bCs w:val="0"/>
          <w:color w:val="auto"/>
          <w:sz w:val="24"/>
          <w:szCs w:val="22"/>
        </w:rPr>
        <w:id w:val="493613188"/>
        <w:docPartObj>
          <w:docPartGallery w:val="Table of Contents"/>
          <w:docPartUnique/>
        </w:docPartObj>
      </w:sdtPr>
      <w:sdtEndPr>
        <w:rPr>
          <w:noProof/>
        </w:rPr>
      </w:sdtEndPr>
      <w:sdtContent>
        <w:p w14:paraId="07D12C68" w14:textId="5D4CA276" w:rsidR="00B457DE" w:rsidRPr="001907D7" w:rsidRDefault="00B457DE">
          <w:pPr>
            <w:pStyle w:val="TOCHeading"/>
            <w:rPr>
              <w:color w:val="auto"/>
            </w:rPr>
          </w:pPr>
        </w:p>
        <w:p w14:paraId="5778EA69" w14:textId="7F8E3E2B" w:rsidR="00924C05" w:rsidRDefault="00B457DE">
          <w:pPr>
            <w:pStyle w:val="TOC1"/>
            <w:tabs>
              <w:tab w:val="right" w:leader="dot" w:pos="8296"/>
            </w:tabs>
            <w:rPr>
              <w:rFonts w:asciiTheme="minorHAnsi" w:hAnsiTheme="minorHAnsi"/>
              <w:noProof/>
              <w:sz w:val="22"/>
            </w:rPr>
          </w:pPr>
          <w:r w:rsidRPr="001907D7">
            <w:fldChar w:fldCharType="begin"/>
          </w:r>
          <w:r w:rsidRPr="001907D7">
            <w:instrText xml:space="preserve"> TOC \o "1-3" \h \z \u </w:instrText>
          </w:r>
          <w:r w:rsidRPr="001907D7">
            <w:fldChar w:fldCharType="separate"/>
          </w:r>
          <w:hyperlink w:anchor="_Toc221695842" w:history="1">
            <w:r w:rsidR="00924C05" w:rsidRPr="0044161C">
              <w:rPr>
                <w:rStyle w:val="Hyperlink"/>
                <w:rFonts w:ascii="Times New Roman" w:hAnsi="Times New Roman" w:cs="Times New Roman"/>
                <w:noProof/>
              </w:rPr>
              <w:t>BAB I  PENDAHULUAN</w:t>
            </w:r>
            <w:r w:rsidR="00924C05">
              <w:rPr>
                <w:noProof/>
                <w:webHidden/>
              </w:rPr>
              <w:tab/>
            </w:r>
            <w:r w:rsidR="00924C05">
              <w:rPr>
                <w:noProof/>
                <w:webHidden/>
              </w:rPr>
              <w:fldChar w:fldCharType="begin"/>
            </w:r>
            <w:r w:rsidR="00924C05">
              <w:rPr>
                <w:noProof/>
                <w:webHidden/>
              </w:rPr>
              <w:instrText xml:space="preserve"> PAGEREF _Toc221695842 \h </w:instrText>
            </w:r>
            <w:r w:rsidR="00924C05">
              <w:rPr>
                <w:noProof/>
                <w:webHidden/>
              </w:rPr>
            </w:r>
            <w:r w:rsidR="00924C05">
              <w:rPr>
                <w:noProof/>
                <w:webHidden/>
              </w:rPr>
              <w:fldChar w:fldCharType="separate"/>
            </w:r>
            <w:r w:rsidR="00924C05">
              <w:rPr>
                <w:noProof/>
                <w:webHidden/>
              </w:rPr>
              <w:t>3</w:t>
            </w:r>
            <w:r w:rsidR="00924C05">
              <w:rPr>
                <w:noProof/>
                <w:webHidden/>
              </w:rPr>
              <w:fldChar w:fldCharType="end"/>
            </w:r>
          </w:hyperlink>
        </w:p>
        <w:p w14:paraId="54C5B4D4" w14:textId="39DA0517" w:rsidR="00924C05" w:rsidRDefault="006D4025">
          <w:pPr>
            <w:pStyle w:val="TOC2"/>
            <w:tabs>
              <w:tab w:val="right" w:leader="dot" w:pos="8296"/>
            </w:tabs>
            <w:rPr>
              <w:rFonts w:asciiTheme="minorHAnsi" w:hAnsiTheme="minorHAnsi"/>
              <w:noProof/>
              <w:sz w:val="22"/>
            </w:rPr>
          </w:pPr>
          <w:hyperlink w:anchor="_Toc221695843" w:history="1">
            <w:r w:rsidR="00924C05" w:rsidRPr="0044161C">
              <w:rPr>
                <w:rStyle w:val="Hyperlink"/>
                <w:rFonts w:ascii="Times New Roman" w:hAnsi="Times New Roman" w:cs="Times New Roman"/>
                <w:noProof/>
              </w:rPr>
              <w:t>1.1 Latar Belakang</w:t>
            </w:r>
            <w:r w:rsidR="00924C05">
              <w:rPr>
                <w:noProof/>
                <w:webHidden/>
              </w:rPr>
              <w:tab/>
            </w:r>
            <w:r w:rsidR="00924C05">
              <w:rPr>
                <w:noProof/>
                <w:webHidden/>
              </w:rPr>
              <w:fldChar w:fldCharType="begin"/>
            </w:r>
            <w:r w:rsidR="00924C05">
              <w:rPr>
                <w:noProof/>
                <w:webHidden/>
              </w:rPr>
              <w:instrText xml:space="preserve"> PAGEREF _Toc221695843 \h </w:instrText>
            </w:r>
            <w:r w:rsidR="00924C05">
              <w:rPr>
                <w:noProof/>
                <w:webHidden/>
              </w:rPr>
            </w:r>
            <w:r w:rsidR="00924C05">
              <w:rPr>
                <w:noProof/>
                <w:webHidden/>
              </w:rPr>
              <w:fldChar w:fldCharType="separate"/>
            </w:r>
            <w:r w:rsidR="00924C05">
              <w:rPr>
                <w:noProof/>
                <w:webHidden/>
              </w:rPr>
              <w:t>3</w:t>
            </w:r>
            <w:r w:rsidR="00924C05">
              <w:rPr>
                <w:noProof/>
                <w:webHidden/>
              </w:rPr>
              <w:fldChar w:fldCharType="end"/>
            </w:r>
          </w:hyperlink>
        </w:p>
        <w:p w14:paraId="3FB71E6E" w14:textId="707811D8" w:rsidR="00924C05" w:rsidRDefault="006D4025">
          <w:pPr>
            <w:pStyle w:val="TOC2"/>
            <w:tabs>
              <w:tab w:val="right" w:leader="dot" w:pos="8296"/>
            </w:tabs>
            <w:rPr>
              <w:rFonts w:asciiTheme="minorHAnsi" w:hAnsiTheme="minorHAnsi"/>
              <w:noProof/>
              <w:sz w:val="22"/>
            </w:rPr>
          </w:pPr>
          <w:hyperlink w:anchor="_Toc221695844" w:history="1">
            <w:r w:rsidR="00924C05" w:rsidRPr="0044161C">
              <w:rPr>
                <w:rStyle w:val="Hyperlink"/>
                <w:rFonts w:ascii="Times New Roman" w:hAnsi="Times New Roman" w:cs="Times New Roman"/>
                <w:noProof/>
              </w:rPr>
              <w:t>1.2 Rumusan Masalah</w:t>
            </w:r>
            <w:r w:rsidR="00924C05">
              <w:rPr>
                <w:noProof/>
                <w:webHidden/>
              </w:rPr>
              <w:tab/>
            </w:r>
            <w:r w:rsidR="00924C05">
              <w:rPr>
                <w:noProof/>
                <w:webHidden/>
              </w:rPr>
              <w:fldChar w:fldCharType="begin"/>
            </w:r>
            <w:r w:rsidR="00924C05">
              <w:rPr>
                <w:noProof/>
                <w:webHidden/>
              </w:rPr>
              <w:instrText xml:space="preserve"> PAGEREF _Toc221695844 \h </w:instrText>
            </w:r>
            <w:r w:rsidR="00924C05">
              <w:rPr>
                <w:noProof/>
                <w:webHidden/>
              </w:rPr>
            </w:r>
            <w:r w:rsidR="00924C05">
              <w:rPr>
                <w:noProof/>
                <w:webHidden/>
              </w:rPr>
              <w:fldChar w:fldCharType="separate"/>
            </w:r>
            <w:r w:rsidR="00924C05">
              <w:rPr>
                <w:noProof/>
                <w:webHidden/>
              </w:rPr>
              <w:t>3</w:t>
            </w:r>
            <w:r w:rsidR="00924C05">
              <w:rPr>
                <w:noProof/>
                <w:webHidden/>
              </w:rPr>
              <w:fldChar w:fldCharType="end"/>
            </w:r>
          </w:hyperlink>
        </w:p>
        <w:p w14:paraId="6F172DA3" w14:textId="655A231C" w:rsidR="00924C05" w:rsidRDefault="006D4025">
          <w:pPr>
            <w:pStyle w:val="TOC2"/>
            <w:tabs>
              <w:tab w:val="right" w:leader="dot" w:pos="8296"/>
            </w:tabs>
            <w:rPr>
              <w:rFonts w:asciiTheme="minorHAnsi" w:hAnsiTheme="minorHAnsi"/>
              <w:noProof/>
              <w:sz w:val="22"/>
            </w:rPr>
          </w:pPr>
          <w:hyperlink w:anchor="_Toc221695845" w:history="1">
            <w:r w:rsidR="00924C05" w:rsidRPr="0044161C">
              <w:rPr>
                <w:rStyle w:val="Hyperlink"/>
                <w:rFonts w:ascii="Times New Roman" w:hAnsi="Times New Roman" w:cs="Times New Roman"/>
                <w:noProof/>
              </w:rPr>
              <w:t>1.3 Tujuan</w:t>
            </w:r>
            <w:r w:rsidR="00924C05">
              <w:rPr>
                <w:noProof/>
                <w:webHidden/>
              </w:rPr>
              <w:tab/>
            </w:r>
            <w:r w:rsidR="00924C05">
              <w:rPr>
                <w:noProof/>
                <w:webHidden/>
              </w:rPr>
              <w:fldChar w:fldCharType="begin"/>
            </w:r>
            <w:r w:rsidR="00924C05">
              <w:rPr>
                <w:noProof/>
                <w:webHidden/>
              </w:rPr>
              <w:instrText xml:space="preserve"> PAGEREF _Toc221695845 \h </w:instrText>
            </w:r>
            <w:r w:rsidR="00924C05">
              <w:rPr>
                <w:noProof/>
                <w:webHidden/>
              </w:rPr>
            </w:r>
            <w:r w:rsidR="00924C05">
              <w:rPr>
                <w:noProof/>
                <w:webHidden/>
              </w:rPr>
              <w:fldChar w:fldCharType="separate"/>
            </w:r>
            <w:r w:rsidR="00924C05">
              <w:rPr>
                <w:noProof/>
                <w:webHidden/>
              </w:rPr>
              <w:t>3</w:t>
            </w:r>
            <w:r w:rsidR="00924C05">
              <w:rPr>
                <w:noProof/>
                <w:webHidden/>
              </w:rPr>
              <w:fldChar w:fldCharType="end"/>
            </w:r>
          </w:hyperlink>
        </w:p>
        <w:p w14:paraId="673EB196" w14:textId="7D9A5968" w:rsidR="00924C05" w:rsidRDefault="006D4025">
          <w:pPr>
            <w:pStyle w:val="TOC2"/>
            <w:tabs>
              <w:tab w:val="right" w:leader="dot" w:pos="8296"/>
            </w:tabs>
            <w:rPr>
              <w:rFonts w:asciiTheme="minorHAnsi" w:hAnsiTheme="minorHAnsi"/>
              <w:noProof/>
              <w:sz w:val="22"/>
            </w:rPr>
          </w:pPr>
          <w:hyperlink w:anchor="_Toc221695846" w:history="1">
            <w:r w:rsidR="00924C05" w:rsidRPr="0044161C">
              <w:rPr>
                <w:rStyle w:val="Hyperlink"/>
                <w:rFonts w:ascii="Times New Roman" w:hAnsi="Times New Roman" w:cs="Times New Roman"/>
                <w:noProof/>
              </w:rPr>
              <w:t>1.4 Manfaat</w:t>
            </w:r>
            <w:r w:rsidR="00924C05">
              <w:rPr>
                <w:noProof/>
                <w:webHidden/>
              </w:rPr>
              <w:tab/>
            </w:r>
            <w:r w:rsidR="00924C05">
              <w:rPr>
                <w:noProof/>
                <w:webHidden/>
              </w:rPr>
              <w:fldChar w:fldCharType="begin"/>
            </w:r>
            <w:r w:rsidR="00924C05">
              <w:rPr>
                <w:noProof/>
                <w:webHidden/>
              </w:rPr>
              <w:instrText xml:space="preserve"> PAGEREF _Toc221695846 \h </w:instrText>
            </w:r>
            <w:r w:rsidR="00924C05">
              <w:rPr>
                <w:noProof/>
                <w:webHidden/>
              </w:rPr>
            </w:r>
            <w:r w:rsidR="00924C05">
              <w:rPr>
                <w:noProof/>
                <w:webHidden/>
              </w:rPr>
              <w:fldChar w:fldCharType="separate"/>
            </w:r>
            <w:r w:rsidR="00924C05">
              <w:rPr>
                <w:noProof/>
                <w:webHidden/>
              </w:rPr>
              <w:t>3</w:t>
            </w:r>
            <w:r w:rsidR="00924C05">
              <w:rPr>
                <w:noProof/>
                <w:webHidden/>
              </w:rPr>
              <w:fldChar w:fldCharType="end"/>
            </w:r>
          </w:hyperlink>
        </w:p>
        <w:p w14:paraId="6B2FAC91" w14:textId="0896B581" w:rsidR="00924C05" w:rsidRDefault="006D4025">
          <w:pPr>
            <w:pStyle w:val="TOC2"/>
            <w:tabs>
              <w:tab w:val="right" w:leader="dot" w:pos="8296"/>
            </w:tabs>
            <w:rPr>
              <w:rFonts w:asciiTheme="minorHAnsi" w:hAnsiTheme="minorHAnsi"/>
              <w:noProof/>
              <w:sz w:val="22"/>
            </w:rPr>
          </w:pPr>
          <w:hyperlink w:anchor="_Toc221695847" w:history="1">
            <w:r w:rsidR="00924C05" w:rsidRPr="0044161C">
              <w:rPr>
                <w:rStyle w:val="Hyperlink"/>
                <w:rFonts w:ascii="Times New Roman" w:hAnsi="Times New Roman" w:cs="Times New Roman"/>
                <w:noProof/>
              </w:rPr>
              <w:t>1.5 Ruang Lingkup</w:t>
            </w:r>
            <w:r w:rsidR="00924C05">
              <w:rPr>
                <w:noProof/>
                <w:webHidden/>
              </w:rPr>
              <w:tab/>
            </w:r>
            <w:r w:rsidR="00924C05">
              <w:rPr>
                <w:noProof/>
                <w:webHidden/>
              </w:rPr>
              <w:fldChar w:fldCharType="begin"/>
            </w:r>
            <w:r w:rsidR="00924C05">
              <w:rPr>
                <w:noProof/>
                <w:webHidden/>
              </w:rPr>
              <w:instrText xml:space="preserve"> PAGEREF _Toc221695847 \h </w:instrText>
            </w:r>
            <w:r w:rsidR="00924C05">
              <w:rPr>
                <w:noProof/>
                <w:webHidden/>
              </w:rPr>
            </w:r>
            <w:r w:rsidR="00924C05">
              <w:rPr>
                <w:noProof/>
                <w:webHidden/>
              </w:rPr>
              <w:fldChar w:fldCharType="separate"/>
            </w:r>
            <w:r w:rsidR="00924C05">
              <w:rPr>
                <w:noProof/>
                <w:webHidden/>
              </w:rPr>
              <w:t>4</w:t>
            </w:r>
            <w:r w:rsidR="00924C05">
              <w:rPr>
                <w:noProof/>
                <w:webHidden/>
              </w:rPr>
              <w:fldChar w:fldCharType="end"/>
            </w:r>
          </w:hyperlink>
        </w:p>
        <w:p w14:paraId="1EFC3827" w14:textId="3A789310" w:rsidR="00924C05" w:rsidRDefault="006D4025">
          <w:pPr>
            <w:pStyle w:val="TOC1"/>
            <w:tabs>
              <w:tab w:val="right" w:leader="dot" w:pos="8296"/>
            </w:tabs>
            <w:rPr>
              <w:rFonts w:asciiTheme="minorHAnsi" w:hAnsiTheme="minorHAnsi"/>
              <w:noProof/>
              <w:sz w:val="22"/>
            </w:rPr>
          </w:pPr>
          <w:hyperlink w:anchor="_Toc221695848" w:history="1">
            <w:r w:rsidR="00924C05" w:rsidRPr="0044161C">
              <w:rPr>
                <w:rStyle w:val="Hyperlink"/>
                <w:rFonts w:ascii="Times New Roman" w:hAnsi="Times New Roman" w:cs="Times New Roman"/>
                <w:noProof/>
              </w:rPr>
              <w:t>BAB II  PEMBAHASAN</w:t>
            </w:r>
            <w:r w:rsidR="00924C05">
              <w:rPr>
                <w:noProof/>
                <w:webHidden/>
              </w:rPr>
              <w:tab/>
            </w:r>
            <w:r w:rsidR="00924C05">
              <w:rPr>
                <w:noProof/>
                <w:webHidden/>
              </w:rPr>
              <w:fldChar w:fldCharType="begin"/>
            </w:r>
            <w:r w:rsidR="00924C05">
              <w:rPr>
                <w:noProof/>
                <w:webHidden/>
              </w:rPr>
              <w:instrText xml:space="preserve"> PAGEREF _Toc221695848 \h </w:instrText>
            </w:r>
            <w:r w:rsidR="00924C05">
              <w:rPr>
                <w:noProof/>
                <w:webHidden/>
              </w:rPr>
            </w:r>
            <w:r w:rsidR="00924C05">
              <w:rPr>
                <w:noProof/>
                <w:webHidden/>
              </w:rPr>
              <w:fldChar w:fldCharType="separate"/>
            </w:r>
            <w:r w:rsidR="00924C05">
              <w:rPr>
                <w:noProof/>
                <w:webHidden/>
              </w:rPr>
              <w:t>4</w:t>
            </w:r>
            <w:r w:rsidR="00924C05">
              <w:rPr>
                <w:noProof/>
                <w:webHidden/>
              </w:rPr>
              <w:fldChar w:fldCharType="end"/>
            </w:r>
          </w:hyperlink>
        </w:p>
        <w:p w14:paraId="4D030536" w14:textId="213D9189" w:rsidR="00924C05" w:rsidRDefault="006D4025">
          <w:pPr>
            <w:pStyle w:val="TOC2"/>
            <w:tabs>
              <w:tab w:val="right" w:leader="dot" w:pos="8296"/>
            </w:tabs>
            <w:rPr>
              <w:rFonts w:asciiTheme="minorHAnsi" w:hAnsiTheme="minorHAnsi"/>
              <w:noProof/>
              <w:sz w:val="22"/>
            </w:rPr>
          </w:pPr>
          <w:hyperlink w:anchor="_Toc221695849" w:history="1">
            <w:r w:rsidR="00924C05" w:rsidRPr="0044161C">
              <w:rPr>
                <w:rStyle w:val="Hyperlink"/>
                <w:rFonts w:ascii="Times New Roman" w:hAnsi="Times New Roman" w:cs="Times New Roman"/>
                <w:noProof/>
              </w:rPr>
              <w:t>2.1 Deskripsi Game</w:t>
            </w:r>
            <w:r w:rsidR="00924C05">
              <w:rPr>
                <w:noProof/>
                <w:webHidden/>
              </w:rPr>
              <w:tab/>
            </w:r>
            <w:r w:rsidR="00924C05">
              <w:rPr>
                <w:noProof/>
                <w:webHidden/>
              </w:rPr>
              <w:fldChar w:fldCharType="begin"/>
            </w:r>
            <w:r w:rsidR="00924C05">
              <w:rPr>
                <w:noProof/>
                <w:webHidden/>
              </w:rPr>
              <w:instrText xml:space="preserve"> PAGEREF _Toc221695849 \h </w:instrText>
            </w:r>
            <w:r w:rsidR="00924C05">
              <w:rPr>
                <w:noProof/>
                <w:webHidden/>
              </w:rPr>
            </w:r>
            <w:r w:rsidR="00924C05">
              <w:rPr>
                <w:noProof/>
                <w:webHidden/>
              </w:rPr>
              <w:fldChar w:fldCharType="separate"/>
            </w:r>
            <w:r w:rsidR="00924C05">
              <w:rPr>
                <w:noProof/>
                <w:webHidden/>
              </w:rPr>
              <w:t>4</w:t>
            </w:r>
            <w:r w:rsidR="00924C05">
              <w:rPr>
                <w:noProof/>
                <w:webHidden/>
              </w:rPr>
              <w:fldChar w:fldCharType="end"/>
            </w:r>
          </w:hyperlink>
        </w:p>
        <w:p w14:paraId="07EBC8AE" w14:textId="02470B70" w:rsidR="00924C05" w:rsidRDefault="006D4025">
          <w:pPr>
            <w:pStyle w:val="TOC2"/>
            <w:tabs>
              <w:tab w:val="right" w:leader="dot" w:pos="8296"/>
            </w:tabs>
            <w:rPr>
              <w:rFonts w:asciiTheme="minorHAnsi" w:hAnsiTheme="minorHAnsi"/>
              <w:noProof/>
              <w:sz w:val="22"/>
            </w:rPr>
          </w:pPr>
          <w:hyperlink w:anchor="_Toc221695850" w:history="1">
            <w:r w:rsidR="00924C05" w:rsidRPr="0044161C">
              <w:rPr>
                <w:rStyle w:val="Hyperlink"/>
                <w:rFonts w:ascii="Times New Roman" w:hAnsi="Times New Roman" w:cs="Times New Roman"/>
                <w:noProof/>
              </w:rPr>
              <w:t>2.2 Konsep dan Mekanisme Permainan</w:t>
            </w:r>
            <w:r w:rsidR="00924C05">
              <w:rPr>
                <w:noProof/>
                <w:webHidden/>
              </w:rPr>
              <w:tab/>
            </w:r>
            <w:r w:rsidR="00924C05">
              <w:rPr>
                <w:noProof/>
                <w:webHidden/>
              </w:rPr>
              <w:fldChar w:fldCharType="begin"/>
            </w:r>
            <w:r w:rsidR="00924C05">
              <w:rPr>
                <w:noProof/>
                <w:webHidden/>
              </w:rPr>
              <w:instrText xml:space="preserve"> PAGEREF _Toc221695850 \h </w:instrText>
            </w:r>
            <w:r w:rsidR="00924C05">
              <w:rPr>
                <w:noProof/>
                <w:webHidden/>
              </w:rPr>
            </w:r>
            <w:r w:rsidR="00924C05">
              <w:rPr>
                <w:noProof/>
                <w:webHidden/>
              </w:rPr>
              <w:fldChar w:fldCharType="separate"/>
            </w:r>
            <w:r w:rsidR="00924C05">
              <w:rPr>
                <w:noProof/>
                <w:webHidden/>
              </w:rPr>
              <w:t>4</w:t>
            </w:r>
            <w:r w:rsidR="00924C05">
              <w:rPr>
                <w:noProof/>
                <w:webHidden/>
              </w:rPr>
              <w:fldChar w:fldCharType="end"/>
            </w:r>
          </w:hyperlink>
        </w:p>
        <w:p w14:paraId="7B7E6970" w14:textId="66FE1C24" w:rsidR="00924C05" w:rsidRDefault="006D4025">
          <w:pPr>
            <w:pStyle w:val="TOC2"/>
            <w:tabs>
              <w:tab w:val="right" w:leader="dot" w:pos="8296"/>
            </w:tabs>
            <w:rPr>
              <w:rFonts w:asciiTheme="minorHAnsi" w:hAnsiTheme="minorHAnsi"/>
              <w:noProof/>
              <w:sz w:val="22"/>
            </w:rPr>
          </w:pPr>
          <w:hyperlink w:anchor="_Toc221695851" w:history="1">
            <w:r w:rsidR="00924C05" w:rsidRPr="0044161C">
              <w:rPr>
                <w:rStyle w:val="Hyperlink"/>
                <w:rFonts w:ascii="Times New Roman" w:hAnsi="Times New Roman" w:cs="Times New Roman"/>
                <w:noProof/>
              </w:rPr>
              <w:t>2.3 Alur Permainan (Flow)</w:t>
            </w:r>
            <w:r w:rsidR="00924C05">
              <w:rPr>
                <w:noProof/>
                <w:webHidden/>
              </w:rPr>
              <w:tab/>
            </w:r>
            <w:r w:rsidR="00924C05">
              <w:rPr>
                <w:noProof/>
                <w:webHidden/>
              </w:rPr>
              <w:fldChar w:fldCharType="begin"/>
            </w:r>
            <w:r w:rsidR="00924C05">
              <w:rPr>
                <w:noProof/>
                <w:webHidden/>
              </w:rPr>
              <w:instrText xml:space="preserve"> PAGEREF _Toc221695851 \h </w:instrText>
            </w:r>
            <w:r w:rsidR="00924C05">
              <w:rPr>
                <w:noProof/>
                <w:webHidden/>
              </w:rPr>
            </w:r>
            <w:r w:rsidR="00924C05">
              <w:rPr>
                <w:noProof/>
                <w:webHidden/>
              </w:rPr>
              <w:fldChar w:fldCharType="separate"/>
            </w:r>
            <w:r w:rsidR="00924C05">
              <w:rPr>
                <w:noProof/>
                <w:webHidden/>
              </w:rPr>
              <w:t>4</w:t>
            </w:r>
            <w:r w:rsidR="00924C05">
              <w:rPr>
                <w:noProof/>
                <w:webHidden/>
              </w:rPr>
              <w:fldChar w:fldCharType="end"/>
            </w:r>
          </w:hyperlink>
        </w:p>
        <w:p w14:paraId="3B9FF0AA" w14:textId="09724B6F" w:rsidR="00924C05" w:rsidRDefault="006D4025">
          <w:pPr>
            <w:pStyle w:val="TOC2"/>
            <w:tabs>
              <w:tab w:val="right" w:leader="dot" w:pos="8296"/>
            </w:tabs>
            <w:rPr>
              <w:rFonts w:asciiTheme="minorHAnsi" w:hAnsiTheme="minorHAnsi"/>
              <w:noProof/>
              <w:sz w:val="22"/>
            </w:rPr>
          </w:pPr>
          <w:hyperlink w:anchor="_Toc221695852" w:history="1">
            <w:r w:rsidR="00924C05" w:rsidRPr="0044161C">
              <w:rPr>
                <w:rStyle w:val="Hyperlink"/>
                <w:rFonts w:ascii="Times New Roman" w:hAnsi="Times New Roman" w:cs="Times New Roman"/>
                <w:noProof/>
              </w:rPr>
              <w:t>2.4 Difficulty (Tingkat Kesulitan)</w:t>
            </w:r>
            <w:r w:rsidR="00924C05">
              <w:rPr>
                <w:noProof/>
                <w:webHidden/>
              </w:rPr>
              <w:tab/>
            </w:r>
            <w:r w:rsidR="00924C05">
              <w:rPr>
                <w:noProof/>
                <w:webHidden/>
              </w:rPr>
              <w:fldChar w:fldCharType="begin"/>
            </w:r>
            <w:r w:rsidR="00924C05">
              <w:rPr>
                <w:noProof/>
                <w:webHidden/>
              </w:rPr>
              <w:instrText xml:space="preserve"> PAGEREF _Toc221695852 \h </w:instrText>
            </w:r>
            <w:r w:rsidR="00924C05">
              <w:rPr>
                <w:noProof/>
                <w:webHidden/>
              </w:rPr>
            </w:r>
            <w:r w:rsidR="00924C05">
              <w:rPr>
                <w:noProof/>
                <w:webHidden/>
              </w:rPr>
              <w:fldChar w:fldCharType="separate"/>
            </w:r>
            <w:r w:rsidR="00924C05">
              <w:rPr>
                <w:noProof/>
                <w:webHidden/>
              </w:rPr>
              <w:t>5</w:t>
            </w:r>
            <w:r w:rsidR="00924C05">
              <w:rPr>
                <w:noProof/>
                <w:webHidden/>
              </w:rPr>
              <w:fldChar w:fldCharType="end"/>
            </w:r>
          </w:hyperlink>
        </w:p>
        <w:p w14:paraId="01E070B8" w14:textId="2C2B47D9" w:rsidR="00924C05" w:rsidRDefault="006D4025">
          <w:pPr>
            <w:pStyle w:val="TOC2"/>
            <w:tabs>
              <w:tab w:val="right" w:leader="dot" w:pos="8296"/>
            </w:tabs>
            <w:rPr>
              <w:rFonts w:asciiTheme="minorHAnsi" w:hAnsiTheme="minorHAnsi"/>
              <w:noProof/>
              <w:sz w:val="22"/>
            </w:rPr>
          </w:pPr>
          <w:hyperlink w:anchor="_Toc221695853" w:history="1">
            <w:r w:rsidR="00924C05" w:rsidRPr="0044161C">
              <w:rPr>
                <w:rStyle w:val="Hyperlink"/>
                <w:rFonts w:ascii="Times New Roman" w:hAnsi="Times New Roman" w:cs="Times New Roman"/>
                <w:noProof/>
              </w:rPr>
              <w:t>2.5 Fitur Game</w:t>
            </w:r>
            <w:r w:rsidR="00924C05">
              <w:rPr>
                <w:noProof/>
                <w:webHidden/>
              </w:rPr>
              <w:tab/>
            </w:r>
            <w:r w:rsidR="00924C05">
              <w:rPr>
                <w:noProof/>
                <w:webHidden/>
              </w:rPr>
              <w:fldChar w:fldCharType="begin"/>
            </w:r>
            <w:r w:rsidR="00924C05">
              <w:rPr>
                <w:noProof/>
                <w:webHidden/>
              </w:rPr>
              <w:instrText xml:space="preserve"> PAGEREF _Toc221695853 \h </w:instrText>
            </w:r>
            <w:r w:rsidR="00924C05">
              <w:rPr>
                <w:noProof/>
                <w:webHidden/>
              </w:rPr>
            </w:r>
            <w:r w:rsidR="00924C05">
              <w:rPr>
                <w:noProof/>
                <w:webHidden/>
              </w:rPr>
              <w:fldChar w:fldCharType="separate"/>
            </w:r>
            <w:r w:rsidR="00924C05">
              <w:rPr>
                <w:noProof/>
                <w:webHidden/>
              </w:rPr>
              <w:t>5</w:t>
            </w:r>
            <w:r w:rsidR="00924C05">
              <w:rPr>
                <w:noProof/>
                <w:webHidden/>
              </w:rPr>
              <w:fldChar w:fldCharType="end"/>
            </w:r>
          </w:hyperlink>
        </w:p>
        <w:p w14:paraId="1A50F6D9" w14:textId="629855C8" w:rsidR="00924C05" w:rsidRDefault="006D4025">
          <w:pPr>
            <w:pStyle w:val="TOC2"/>
            <w:tabs>
              <w:tab w:val="right" w:leader="dot" w:pos="8296"/>
            </w:tabs>
            <w:rPr>
              <w:rFonts w:asciiTheme="minorHAnsi" w:hAnsiTheme="minorHAnsi"/>
              <w:noProof/>
              <w:sz w:val="22"/>
            </w:rPr>
          </w:pPr>
          <w:hyperlink w:anchor="_Toc221695854" w:history="1">
            <w:r w:rsidR="00924C05" w:rsidRPr="0044161C">
              <w:rPr>
                <w:rStyle w:val="Hyperlink"/>
                <w:rFonts w:ascii="Times New Roman" w:hAnsi="Times New Roman" w:cs="Times New Roman"/>
                <w:noProof/>
              </w:rPr>
              <w:t>2.6 Wireframe (Rancangan Tampilan)</w:t>
            </w:r>
            <w:r w:rsidR="00924C05">
              <w:rPr>
                <w:noProof/>
                <w:webHidden/>
              </w:rPr>
              <w:tab/>
            </w:r>
            <w:r w:rsidR="00924C05">
              <w:rPr>
                <w:noProof/>
                <w:webHidden/>
              </w:rPr>
              <w:fldChar w:fldCharType="begin"/>
            </w:r>
            <w:r w:rsidR="00924C05">
              <w:rPr>
                <w:noProof/>
                <w:webHidden/>
              </w:rPr>
              <w:instrText xml:space="preserve"> PAGEREF _Toc221695854 \h </w:instrText>
            </w:r>
            <w:r w:rsidR="00924C05">
              <w:rPr>
                <w:noProof/>
                <w:webHidden/>
              </w:rPr>
            </w:r>
            <w:r w:rsidR="00924C05">
              <w:rPr>
                <w:noProof/>
                <w:webHidden/>
              </w:rPr>
              <w:fldChar w:fldCharType="separate"/>
            </w:r>
            <w:r w:rsidR="00924C05">
              <w:rPr>
                <w:noProof/>
                <w:webHidden/>
              </w:rPr>
              <w:t>5</w:t>
            </w:r>
            <w:r w:rsidR="00924C05">
              <w:rPr>
                <w:noProof/>
                <w:webHidden/>
              </w:rPr>
              <w:fldChar w:fldCharType="end"/>
            </w:r>
          </w:hyperlink>
        </w:p>
        <w:p w14:paraId="2F1A988F" w14:textId="4CDDB68B" w:rsidR="00924C05" w:rsidRDefault="006D4025">
          <w:pPr>
            <w:pStyle w:val="TOC2"/>
            <w:tabs>
              <w:tab w:val="right" w:leader="dot" w:pos="8296"/>
            </w:tabs>
            <w:rPr>
              <w:rFonts w:asciiTheme="minorHAnsi" w:hAnsiTheme="minorHAnsi"/>
              <w:noProof/>
              <w:sz w:val="22"/>
            </w:rPr>
          </w:pPr>
          <w:hyperlink w:anchor="_Toc221695855" w:history="1">
            <w:r w:rsidR="00924C05" w:rsidRPr="0044161C">
              <w:rPr>
                <w:rStyle w:val="Hyperlink"/>
                <w:rFonts w:ascii="Times New Roman" w:hAnsi="Times New Roman" w:cs="Times New Roman"/>
                <w:noProof/>
              </w:rPr>
              <w:t>2.7 Teknologi yang Digunakan</w:t>
            </w:r>
            <w:r w:rsidR="00924C05">
              <w:rPr>
                <w:noProof/>
                <w:webHidden/>
              </w:rPr>
              <w:tab/>
            </w:r>
            <w:r w:rsidR="00924C05">
              <w:rPr>
                <w:noProof/>
                <w:webHidden/>
              </w:rPr>
              <w:fldChar w:fldCharType="begin"/>
            </w:r>
            <w:r w:rsidR="00924C05">
              <w:rPr>
                <w:noProof/>
                <w:webHidden/>
              </w:rPr>
              <w:instrText xml:space="preserve"> PAGEREF _Toc221695855 \h </w:instrText>
            </w:r>
            <w:r w:rsidR="00924C05">
              <w:rPr>
                <w:noProof/>
                <w:webHidden/>
              </w:rPr>
            </w:r>
            <w:r w:rsidR="00924C05">
              <w:rPr>
                <w:noProof/>
                <w:webHidden/>
              </w:rPr>
              <w:fldChar w:fldCharType="separate"/>
            </w:r>
            <w:r w:rsidR="00924C05">
              <w:rPr>
                <w:noProof/>
                <w:webHidden/>
              </w:rPr>
              <w:t>5</w:t>
            </w:r>
            <w:r w:rsidR="00924C05">
              <w:rPr>
                <w:noProof/>
                <w:webHidden/>
              </w:rPr>
              <w:fldChar w:fldCharType="end"/>
            </w:r>
          </w:hyperlink>
        </w:p>
        <w:p w14:paraId="2A5B797F" w14:textId="5A20D8F6" w:rsidR="00924C05" w:rsidRDefault="006D4025">
          <w:pPr>
            <w:pStyle w:val="TOC2"/>
            <w:tabs>
              <w:tab w:val="right" w:leader="dot" w:pos="8296"/>
            </w:tabs>
            <w:rPr>
              <w:rFonts w:asciiTheme="minorHAnsi" w:hAnsiTheme="minorHAnsi"/>
              <w:noProof/>
              <w:sz w:val="22"/>
            </w:rPr>
          </w:pPr>
          <w:hyperlink w:anchor="_Toc221695856" w:history="1">
            <w:r w:rsidR="00924C05" w:rsidRPr="0044161C">
              <w:rPr>
                <w:rStyle w:val="Hyperlink"/>
                <w:rFonts w:ascii="Times New Roman" w:hAnsi="Times New Roman" w:cs="Times New Roman"/>
                <w:noProof/>
              </w:rPr>
              <w:t>2.8 Perancangan Database (Opsional)</w:t>
            </w:r>
            <w:r w:rsidR="00924C05">
              <w:rPr>
                <w:noProof/>
                <w:webHidden/>
              </w:rPr>
              <w:tab/>
            </w:r>
            <w:r w:rsidR="00924C05">
              <w:rPr>
                <w:noProof/>
                <w:webHidden/>
              </w:rPr>
              <w:fldChar w:fldCharType="begin"/>
            </w:r>
            <w:r w:rsidR="00924C05">
              <w:rPr>
                <w:noProof/>
                <w:webHidden/>
              </w:rPr>
              <w:instrText xml:space="preserve"> PAGEREF _Toc221695856 \h </w:instrText>
            </w:r>
            <w:r w:rsidR="00924C05">
              <w:rPr>
                <w:noProof/>
                <w:webHidden/>
              </w:rPr>
            </w:r>
            <w:r w:rsidR="00924C05">
              <w:rPr>
                <w:noProof/>
                <w:webHidden/>
              </w:rPr>
              <w:fldChar w:fldCharType="separate"/>
            </w:r>
            <w:r w:rsidR="00924C05">
              <w:rPr>
                <w:noProof/>
                <w:webHidden/>
              </w:rPr>
              <w:t>6</w:t>
            </w:r>
            <w:r w:rsidR="00924C05">
              <w:rPr>
                <w:noProof/>
                <w:webHidden/>
              </w:rPr>
              <w:fldChar w:fldCharType="end"/>
            </w:r>
          </w:hyperlink>
        </w:p>
        <w:p w14:paraId="1250C4EC" w14:textId="495C8D6F" w:rsidR="00924C05" w:rsidRDefault="006D4025">
          <w:pPr>
            <w:pStyle w:val="TOC2"/>
            <w:tabs>
              <w:tab w:val="right" w:leader="dot" w:pos="8296"/>
            </w:tabs>
            <w:rPr>
              <w:rFonts w:asciiTheme="minorHAnsi" w:hAnsiTheme="minorHAnsi"/>
              <w:noProof/>
              <w:sz w:val="22"/>
            </w:rPr>
          </w:pPr>
          <w:hyperlink w:anchor="_Toc221695857" w:history="1">
            <w:r w:rsidR="00924C05" w:rsidRPr="0044161C">
              <w:rPr>
                <w:rStyle w:val="Hyperlink"/>
                <w:rFonts w:ascii="Times New Roman" w:hAnsi="Times New Roman" w:cs="Times New Roman"/>
                <w:noProof/>
              </w:rPr>
              <w:t>2.9 Rencana Pengerjaan</w:t>
            </w:r>
            <w:r w:rsidR="00924C05">
              <w:rPr>
                <w:noProof/>
                <w:webHidden/>
              </w:rPr>
              <w:tab/>
            </w:r>
            <w:r w:rsidR="00924C05">
              <w:rPr>
                <w:noProof/>
                <w:webHidden/>
              </w:rPr>
              <w:fldChar w:fldCharType="begin"/>
            </w:r>
            <w:r w:rsidR="00924C05">
              <w:rPr>
                <w:noProof/>
                <w:webHidden/>
              </w:rPr>
              <w:instrText xml:space="preserve"> PAGEREF _Toc221695857 \h </w:instrText>
            </w:r>
            <w:r w:rsidR="00924C05">
              <w:rPr>
                <w:noProof/>
                <w:webHidden/>
              </w:rPr>
            </w:r>
            <w:r w:rsidR="00924C05">
              <w:rPr>
                <w:noProof/>
                <w:webHidden/>
              </w:rPr>
              <w:fldChar w:fldCharType="separate"/>
            </w:r>
            <w:r w:rsidR="00924C05">
              <w:rPr>
                <w:noProof/>
                <w:webHidden/>
              </w:rPr>
              <w:t>6</w:t>
            </w:r>
            <w:r w:rsidR="00924C05">
              <w:rPr>
                <w:noProof/>
                <w:webHidden/>
              </w:rPr>
              <w:fldChar w:fldCharType="end"/>
            </w:r>
          </w:hyperlink>
        </w:p>
        <w:p w14:paraId="3F9F45A9" w14:textId="35629214" w:rsidR="00924C05" w:rsidRDefault="006D4025">
          <w:pPr>
            <w:pStyle w:val="TOC1"/>
            <w:tabs>
              <w:tab w:val="right" w:leader="dot" w:pos="8296"/>
            </w:tabs>
            <w:rPr>
              <w:rFonts w:asciiTheme="minorHAnsi" w:hAnsiTheme="minorHAnsi"/>
              <w:noProof/>
              <w:sz w:val="22"/>
            </w:rPr>
          </w:pPr>
          <w:hyperlink w:anchor="_Toc221695858" w:history="1">
            <w:r w:rsidR="00924C05" w:rsidRPr="0044161C">
              <w:rPr>
                <w:rStyle w:val="Hyperlink"/>
                <w:rFonts w:ascii="Times New Roman" w:hAnsi="Times New Roman" w:cs="Times New Roman"/>
                <w:noProof/>
              </w:rPr>
              <w:t>BAB III  PENUTUP</w:t>
            </w:r>
            <w:r w:rsidR="00924C05">
              <w:rPr>
                <w:noProof/>
                <w:webHidden/>
              </w:rPr>
              <w:tab/>
            </w:r>
            <w:r w:rsidR="00924C05">
              <w:rPr>
                <w:noProof/>
                <w:webHidden/>
              </w:rPr>
              <w:fldChar w:fldCharType="begin"/>
            </w:r>
            <w:r w:rsidR="00924C05">
              <w:rPr>
                <w:noProof/>
                <w:webHidden/>
              </w:rPr>
              <w:instrText xml:space="preserve"> PAGEREF _Toc221695858 \h </w:instrText>
            </w:r>
            <w:r w:rsidR="00924C05">
              <w:rPr>
                <w:noProof/>
                <w:webHidden/>
              </w:rPr>
            </w:r>
            <w:r w:rsidR="00924C05">
              <w:rPr>
                <w:noProof/>
                <w:webHidden/>
              </w:rPr>
              <w:fldChar w:fldCharType="separate"/>
            </w:r>
            <w:r w:rsidR="00924C05">
              <w:rPr>
                <w:noProof/>
                <w:webHidden/>
              </w:rPr>
              <w:t>7</w:t>
            </w:r>
            <w:r w:rsidR="00924C05">
              <w:rPr>
                <w:noProof/>
                <w:webHidden/>
              </w:rPr>
              <w:fldChar w:fldCharType="end"/>
            </w:r>
          </w:hyperlink>
        </w:p>
        <w:p w14:paraId="5C403983" w14:textId="29DCE8C3" w:rsidR="00924C05" w:rsidRDefault="006D4025">
          <w:pPr>
            <w:pStyle w:val="TOC2"/>
            <w:tabs>
              <w:tab w:val="right" w:leader="dot" w:pos="8296"/>
            </w:tabs>
            <w:rPr>
              <w:rFonts w:asciiTheme="minorHAnsi" w:hAnsiTheme="minorHAnsi"/>
              <w:noProof/>
              <w:sz w:val="22"/>
            </w:rPr>
          </w:pPr>
          <w:hyperlink w:anchor="_Toc221695859" w:history="1">
            <w:r w:rsidR="00924C05" w:rsidRPr="0044161C">
              <w:rPr>
                <w:rStyle w:val="Hyperlink"/>
                <w:noProof/>
              </w:rPr>
              <w:t>3.1 Kesimpulan</w:t>
            </w:r>
            <w:r w:rsidR="00924C05">
              <w:rPr>
                <w:noProof/>
                <w:webHidden/>
              </w:rPr>
              <w:tab/>
            </w:r>
            <w:r w:rsidR="00924C05">
              <w:rPr>
                <w:noProof/>
                <w:webHidden/>
              </w:rPr>
              <w:fldChar w:fldCharType="begin"/>
            </w:r>
            <w:r w:rsidR="00924C05">
              <w:rPr>
                <w:noProof/>
                <w:webHidden/>
              </w:rPr>
              <w:instrText xml:space="preserve"> PAGEREF _Toc221695859 \h </w:instrText>
            </w:r>
            <w:r w:rsidR="00924C05">
              <w:rPr>
                <w:noProof/>
                <w:webHidden/>
              </w:rPr>
            </w:r>
            <w:r w:rsidR="00924C05">
              <w:rPr>
                <w:noProof/>
                <w:webHidden/>
              </w:rPr>
              <w:fldChar w:fldCharType="separate"/>
            </w:r>
            <w:r w:rsidR="00924C05">
              <w:rPr>
                <w:noProof/>
                <w:webHidden/>
              </w:rPr>
              <w:t>7</w:t>
            </w:r>
            <w:r w:rsidR="00924C05">
              <w:rPr>
                <w:noProof/>
                <w:webHidden/>
              </w:rPr>
              <w:fldChar w:fldCharType="end"/>
            </w:r>
          </w:hyperlink>
        </w:p>
        <w:p w14:paraId="26EB3D9E" w14:textId="0EB3E120" w:rsidR="00924C05" w:rsidRDefault="006D4025">
          <w:pPr>
            <w:pStyle w:val="TOC2"/>
            <w:tabs>
              <w:tab w:val="right" w:leader="dot" w:pos="8296"/>
            </w:tabs>
            <w:rPr>
              <w:rFonts w:asciiTheme="minorHAnsi" w:hAnsiTheme="minorHAnsi"/>
              <w:noProof/>
              <w:sz w:val="22"/>
            </w:rPr>
          </w:pPr>
          <w:hyperlink w:anchor="_Toc221695860" w:history="1">
            <w:r w:rsidR="00924C05" w:rsidRPr="0044161C">
              <w:rPr>
                <w:rStyle w:val="Hyperlink"/>
                <w:noProof/>
              </w:rPr>
              <w:t>3.2 Saran</w:t>
            </w:r>
            <w:r w:rsidR="00924C05">
              <w:rPr>
                <w:noProof/>
                <w:webHidden/>
              </w:rPr>
              <w:tab/>
            </w:r>
            <w:r w:rsidR="00924C05">
              <w:rPr>
                <w:noProof/>
                <w:webHidden/>
              </w:rPr>
              <w:fldChar w:fldCharType="begin"/>
            </w:r>
            <w:r w:rsidR="00924C05">
              <w:rPr>
                <w:noProof/>
                <w:webHidden/>
              </w:rPr>
              <w:instrText xml:space="preserve"> PAGEREF _Toc221695860 \h </w:instrText>
            </w:r>
            <w:r w:rsidR="00924C05">
              <w:rPr>
                <w:noProof/>
                <w:webHidden/>
              </w:rPr>
            </w:r>
            <w:r w:rsidR="00924C05">
              <w:rPr>
                <w:noProof/>
                <w:webHidden/>
              </w:rPr>
              <w:fldChar w:fldCharType="separate"/>
            </w:r>
            <w:r w:rsidR="00924C05">
              <w:rPr>
                <w:noProof/>
                <w:webHidden/>
              </w:rPr>
              <w:t>7</w:t>
            </w:r>
            <w:r w:rsidR="00924C05">
              <w:rPr>
                <w:noProof/>
                <w:webHidden/>
              </w:rPr>
              <w:fldChar w:fldCharType="end"/>
            </w:r>
          </w:hyperlink>
        </w:p>
        <w:p w14:paraId="7EA1598F" w14:textId="29A7A6E0" w:rsidR="00B457DE" w:rsidRPr="001907D7" w:rsidRDefault="00B457DE">
          <w:r w:rsidRPr="001907D7">
            <w:rPr>
              <w:b/>
              <w:bCs/>
              <w:noProof/>
            </w:rPr>
            <w:fldChar w:fldCharType="end"/>
          </w:r>
        </w:p>
      </w:sdtContent>
    </w:sdt>
    <w:p w14:paraId="7220A3D1" w14:textId="7C2DA931" w:rsidR="009721B8" w:rsidRPr="001907D7" w:rsidRDefault="001101F0" w:rsidP="00214B1B">
      <w:pPr>
        <w:spacing w:after="400"/>
        <w:rPr>
          <w:rFonts w:ascii="Times New Roman" w:hAnsi="Times New Roman" w:cs="Times New Roman"/>
          <w:b/>
          <w:bCs/>
        </w:rPr>
      </w:pPr>
      <w:r w:rsidRPr="001907D7">
        <w:rPr>
          <w:rFonts w:ascii="Times New Roman" w:hAnsi="Times New Roman" w:cs="Times New Roman"/>
          <w:b/>
          <w:bCs/>
        </w:rPr>
        <w:br w:type="page"/>
      </w:r>
    </w:p>
    <w:p w14:paraId="028175AE" w14:textId="478262B3" w:rsidR="009721B8" w:rsidRPr="001907D7" w:rsidRDefault="00FF5D87" w:rsidP="00586419">
      <w:pPr>
        <w:pStyle w:val="Heading1"/>
        <w:jc w:val="center"/>
        <w:rPr>
          <w:rFonts w:ascii="Times New Roman" w:hAnsi="Times New Roman" w:cs="Times New Roman"/>
          <w:color w:val="auto"/>
        </w:rPr>
      </w:pPr>
      <w:bookmarkStart w:id="0" w:name="_Toc221651731"/>
      <w:bookmarkStart w:id="1" w:name="_Toc221652004"/>
      <w:bookmarkStart w:id="2" w:name="_Toc221652070"/>
      <w:bookmarkStart w:id="3" w:name="_Toc221695842"/>
      <w:r w:rsidRPr="001907D7">
        <w:rPr>
          <w:rFonts w:ascii="Times New Roman" w:hAnsi="Times New Roman" w:cs="Times New Roman"/>
          <w:color w:val="auto"/>
        </w:rPr>
        <w:lastRenderedPageBreak/>
        <w:t xml:space="preserve">BAB I </w:t>
      </w:r>
      <w:r w:rsidR="00586419" w:rsidRPr="001907D7">
        <w:rPr>
          <w:rFonts w:ascii="Times New Roman" w:hAnsi="Times New Roman" w:cs="Times New Roman"/>
          <w:color w:val="auto"/>
        </w:rPr>
        <w:br/>
      </w:r>
      <w:r w:rsidRPr="001907D7">
        <w:rPr>
          <w:rFonts w:ascii="Times New Roman" w:hAnsi="Times New Roman" w:cs="Times New Roman"/>
          <w:color w:val="auto"/>
        </w:rPr>
        <w:t>PENDAHULUAN</w:t>
      </w:r>
      <w:bookmarkEnd w:id="0"/>
      <w:bookmarkEnd w:id="1"/>
      <w:bookmarkEnd w:id="2"/>
      <w:bookmarkEnd w:id="3"/>
    </w:p>
    <w:p w14:paraId="3B8C51A7" w14:textId="77777777" w:rsidR="009721B8" w:rsidRPr="001907D7" w:rsidRDefault="00FF5D87" w:rsidP="00687E89">
      <w:pPr>
        <w:pStyle w:val="Heading2"/>
        <w:rPr>
          <w:rFonts w:ascii="Times New Roman" w:hAnsi="Times New Roman" w:cs="Times New Roman"/>
          <w:color w:val="auto"/>
          <w:sz w:val="24"/>
          <w:szCs w:val="24"/>
        </w:rPr>
      </w:pPr>
      <w:bookmarkStart w:id="4" w:name="_Toc221651732"/>
      <w:bookmarkStart w:id="5" w:name="_Toc221652005"/>
      <w:bookmarkStart w:id="6" w:name="_Toc221652071"/>
      <w:bookmarkStart w:id="7" w:name="_Toc221695843"/>
      <w:r w:rsidRPr="001907D7">
        <w:rPr>
          <w:rFonts w:ascii="Times New Roman" w:hAnsi="Times New Roman" w:cs="Times New Roman"/>
          <w:color w:val="auto"/>
          <w:sz w:val="24"/>
          <w:szCs w:val="24"/>
        </w:rPr>
        <w:t>1.1 Latar Belakang</w:t>
      </w:r>
      <w:bookmarkEnd w:id="4"/>
      <w:bookmarkEnd w:id="5"/>
      <w:bookmarkEnd w:id="6"/>
      <w:bookmarkEnd w:id="7"/>
    </w:p>
    <w:p w14:paraId="445B4FBA" w14:textId="77777777" w:rsidR="005844FE" w:rsidRPr="001907D7" w:rsidRDefault="005844FE" w:rsidP="005844FE">
      <w:pPr>
        <w:spacing w:after="120"/>
        <w:rPr>
          <w:rFonts w:ascii="Times New Roman" w:hAnsi="Times New Roman" w:cs="Times New Roman"/>
          <w:szCs w:val="24"/>
        </w:rPr>
      </w:pPr>
      <w:r w:rsidRPr="001907D7">
        <w:rPr>
          <w:rFonts w:ascii="Times New Roman" w:hAnsi="Times New Roman" w:cs="Times New Roman"/>
          <w:szCs w:val="24"/>
        </w:rPr>
        <w:t xml:space="preserve"> </w:t>
      </w:r>
      <w:r w:rsidRPr="001907D7">
        <w:rPr>
          <w:rFonts w:ascii="Times New Roman" w:hAnsi="Times New Roman" w:cs="Times New Roman"/>
          <w:szCs w:val="24"/>
        </w:rPr>
        <w:tab/>
      </w:r>
      <w:r w:rsidR="00FF5D87" w:rsidRPr="001907D7">
        <w:rPr>
          <w:rFonts w:ascii="Times New Roman" w:hAnsi="Times New Roman" w:cs="Times New Roman"/>
          <w:szCs w:val="24"/>
        </w:rPr>
        <w:t>Perkembangan teknologi membuat game sederhana berbasis website menjadi salah satu media hiburan sekaligus latihan logika yang mudah dimainkan oleh siapa saja. Salah satu game yang mudah dibuat namun tetap menarik adalah game tebak angka.</w:t>
      </w:r>
    </w:p>
    <w:p w14:paraId="11254B6A" w14:textId="3BA1AC49" w:rsidR="009721B8" w:rsidRPr="001907D7" w:rsidRDefault="00FF5D87" w:rsidP="005844FE">
      <w:pPr>
        <w:spacing w:after="120"/>
        <w:rPr>
          <w:rFonts w:ascii="Times New Roman" w:hAnsi="Times New Roman" w:cs="Times New Roman"/>
          <w:szCs w:val="24"/>
        </w:rPr>
      </w:pPr>
      <w:r w:rsidRPr="001907D7">
        <w:rPr>
          <w:rFonts w:ascii="Times New Roman" w:hAnsi="Times New Roman" w:cs="Times New Roman"/>
          <w:szCs w:val="24"/>
        </w:rPr>
        <w:br/>
      </w:r>
      <w:r w:rsidR="005844FE" w:rsidRPr="001907D7">
        <w:rPr>
          <w:rFonts w:ascii="Times New Roman" w:hAnsi="Times New Roman" w:cs="Times New Roman"/>
          <w:szCs w:val="24"/>
        </w:rPr>
        <w:t xml:space="preserve"> </w:t>
      </w:r>
      <w:r w:rsidR="005844FE" w:rsidRPr="001907D7">
        <w:rPr>
          <w:rFonts w:ascii="Times New Roman" w:hAnsi="Times New Roman" w:cs="Times New Roman"/>
          <w:szCs w:val="24"/>
        </w:rPr>
        <w:tab/>
      </w:r>
      <w:r w:rsidRPr="001907D7">
        <w:rPr>
          <w:rFonts w:ascii="Times New Roman" w:hAnsi="Times New Roman" w:cs="Times New Roman"/>
          <w:szCs w:val="24"/>
        </w:rPr>
        <w:t>Game tebak angka melatih pemain untuk berpikir secara logis, membuat strategi, dan mempersempit kemungkinan jawaban berdasarkan petunjuk yang diberikan sistem. Game ini juga cocok digunakan sebagai proyek pembelajaran karena mencakup penggunaan HTML, CSS, JavaScript, framework Tailwind, database PostgreSQL, serta hosting menggunakan Vercel.</w:t>
      </w:r>
    </w:p>
    <w:p w14:paraId="5ECAE085" w14:textId="77777777" w:rsidR="009721B8" w:rsidRPr="001907D7" w:rsidRDefault="00FF5D87" w:rsidP="00687E89">
      <w:pPr>
        <w:pStyle w:val="Heading2"/>
        <w:rPr>
          <w:rFonts w:ascii="Times New Roman" w:hAnsi="Times New Roman" w:cs="Times New Roman"/>
          <w:color w:val="auto"/>
          <w:sz w:val="24"/>
          <w:szCs w:val="24"/>
        </w:rPr>
      </w:pPr>
      <w:bookmarkStart w:id="8" w:name="_Toc221651733"/>
      <w:bookmarkStart w:id="9" w:name="_Toc221652006"/>
      <w:bookmarkStart w:id="10" w:name="_Toc221652072"/>
      <w:bookmarkStart w:id="11" w:name="_Toc221695844"/>
      <w:r w:rsidRPr="001907D7">
        <w:rPr>
          <w:rFonts w:ascii="Times New Roman" w:hAnsi="Times New Roman" w:cs="Times New Roman"/>
          <w:color w:val="auto"/>
          <w:sz w:val="24"/>
          <w:szCs w:val="24"/>
        </w:rPr>
        <w:t>1.2 Rumusan Masalah</w:t>
      </w:r>
      <w:bookmarkEnd w:id="8"/>
      <w:bookmarkEnd w:id="9"/>
      <w:bookmarkEnd w:id="10"/>
      <w:bookmarkEnd w:id="11"/>
    </w:p>
    <w:p w14:paraId="2814454E" w14:textId="77777777" w:rsidR="009721B8" w:rsidRPr="001907D7" w:rsidRDefault="00FF5D87" w:rsidP="00AB730C">
      <w:pPr>
        <w:spacing w:after="120" w:line="240" w:lineRule="auto"/>
        <w:rPr>
          <w:rFonts w:ascii="Times New Roman" w:hAnsi="Times New Roman" w:cs="Times New Roman"/>
          <w:szCs w:val="24"/>
        </w:rPr>
      </w:pPr>
      <w:r w:rsidRPr="001907D7">
        <w:rPr>
          <w:rFonts w:ascii="Times New Roman" w:hAnsi="Times New Roman" w:cs="Times New Roman"/>
          <w:szCs w:val="24"/>
        </w:rPr>
        <w:t>1. Bagaimana cara membuat game tebak angka berbasis website dengan tampilan menarik?</w:t>
      </w:r>
    </w:p>
    <w:p w14:paraId="2CB385E6" w14:textId="77777777" w:rsidR="009721B8" w:rsidRPr="001907D7" w:rsidRDefault="00FF5D87" w:rsidP="00AB730C">
      <w:pPr>
        <w:spacing w:after="120" w:line="240" w:lineRule="auto"/>
        <w:rPr>
          <w:rFonts w:ascii="Times New Roman" w:hAnsi="Times New Roman" w:cs="Times New Roman"/>
          <w:szCs w:val="24"/>
        </w:rPr>
      </w:pPr>
      <w:r w:rsidRPr="001907D7">
        <w:rPr>
          <w:rFonts w:ascii="Times New Roman" w:hAnsi="Times New Roman" w:cs="Times New Roman"/>
          <w:szCs w:val="24"/>
        </w:rPr>
        <w:t>2. Bagaimana cara membuat sistem petunjuk berupa rentang angka agar pemain terbantu?</w:t>
      </w:r>
    </w:p>
    <w:p w14:paraId="7E2483BF" w14:textId="77777777" w:rsidR="009721B8" w:rsidRPr="001907D7" w:rsidRDefault="00FF5D87" w:rsidP="00AB730C">
      <w:pPr>
        <w:spacing w:after="120" w:line="240" w:lineRule="auto"/>
        <w:rPr>
          <w:rFonts w:ascii="Times New Roman" w:hAnsi="Times New Roman" w:cs="Times New Roman"/>
          <w:szCs w:val="24"/>
        </w:rPr>
      </w:pPr>
      <w:r w:rsidRPr="001907D7">
        <w:rPr>
          <w:rFonts w:ascii="Times New Roman" w:hAnsi="Times New Roman" w:cs="Times New Roman"/>
          <w:szCs w:val="24"/>
        </w:rPr>
        <w:t>3. Bagaimana cara membuat difficulty yang mempengaruhi range angka dan jumlah percobaan?</w:t>
      </w:r>
    </w:p>
    <w:p w14:paraId="59DF2342" w14:textId="77777777" w:rsidR="009721B8" w:rsidRPr="001907D7" w:rsidRDefault="00FF5D87" w:rsidP="00AB730C">
      <w:pPr>
        <w:spacing w:after="120" w:line="240" w:lineRule="auto"/>
        <w:rPr>
          <w:rFonts w:ascii="Times New Roman" w:hAnsi="Times New Roman" w:cs="Times New Roman"/>
          <w:szCs w:val="24"/>
        </w:rPr>
      </w:pPr>
      <w:r w:rsidRPr="001907D7">
        <w:rPr>
          <w:rFonts w:ascii="Times New Roman" w:hAnsi="Times New Roman" w:cs="Times New Roman"/>
          <w:szCs w:val="24"/>
        </w:rPr>
        <w:t>4. Bagaimana cara menyimpan hasil permainan ke database PostgreSQL?</w:t>
      </w:r>
    </w:p>
    <w:p w14:paraId="605871F7" w14:textId="77777777" w:rsidR="009721B8" w:rsidRPr="001907D7" w:rsidRDefault="00FF5D87" w:rsidP="00687E89">
      <w:pPr>
        <w:pStyle w:val="Heading2"/>
        <w:rPr>
          <w:rFonts w:ascii="Times New Roman" w:hAnsi="Times New Roman" w:cs="Times New Roman"/>
          <w:color w:val="auto"/>
          <w:sz w:val="24"/>
          <w:szCs w:val="24"/>
        </w:rPr>
      </w:pPr>
      <w:bookmarkStart w:id="12" w:name="_Toc221651734"/>
      <w:bookmarkStart w:id="13" w:name="_Toc221652007"/>
      <w:bookmarkStart w:id="14" w:name="_Toc221652073"/>
      <w:bookmarkStart w:id="15" w:name="_Toc221695845"/>
      <w:r w:rsidRPr="001907D7">
        <w:rPr>
          <w:rFonts w:ascii="Times New Roman" w:hAnsi="Times New Roman" w:cs="Times New Roman"/>
          <w:color w:val="auto"/>
          <w:sz w:val="24"/>
          <w:szCs w:val="24"/>
        </w:rPr>
        <w:t>1.3 Tujuan</w:t>
      </w:r>
      <w:bookmarkEnd w:id="12"/>
      <w:bookmarkEnd w:id="13"/>
      <w:bookmarkEnd w:id="14"/>
      <w:bookmarkEnd w:id="15"/>
    </w:p>
    <w:p w14:paraId="3C190C83" w14:textId="77777777" w:rsidR="009721B8" w:rsidRPr="001907D7" w:rsidRDefault="00FF5D87" w:rsidP="00AB730C">
      <w:pPr>
        <w:spacing w:after="120" w:line="240" w:lineRule="auto"/>
        <w:rPr>
          <w:rFonts w:ascii="Times New Roman" w:hAnsi="Times New Roman" w:cs="Times New Roman"/>
          <w:szCs w:val="24"/>
        </w:rPr>
      </w:pPr>
      <w:r w:rsidRPr="001907D7">
        <w:rPr>
          <w:rFonts w:ascii="Times New Roman" w:hAnsi="Times New Roman" w:cs="Times New Roman"/>
          <w:szCs w:val="24"/>
        </w:rPr>
        <w:t>1. Membuat game tebak angka berbasis website yang sederhana namun interaktif.</w:t>
      </w:r>
    </w:p>
    <w:p w14:paraId="2801DA21" w14:textId="77777777" w:rsidR="009721B8" w:rsidRPr="001907D7" w:rsidRDefault="00FF5D87" w:rsidP="00AB730C">
      <w:pPr>
        <w:spacing w:after="120" w:line="240" w:lineRule="auto"/>
        <w:rPr>
          <w:rFonts w:ascii="Times New Roman" w:hAnsi="Times New Roman" w:cs="Times New Roman"/>
          <w:szCs w:val="24"/>
        </w:rPr>
      </w:pPr>
      <w:r w:rsidRPr="001907D7">
        <w:rPr>
          <w:rFonts w:ascii="Times New Roman" w:hAnsi="Times New Roman" w:cs="Times New Roman"/>
          <w:szCs w:val="24"/>
        </w:rPr>
        <w:t>2. Melatih kemampuan logika dan strategi pemain.</w:t>
      </w:r>
    </w:p>
    <w:p w14:paraId="6A19E3FA" w14:textId="77777777" w:rsidR="009721B8" w:rsidRPr="001907D7" w:rsidRDefault="00FF5D87" w:rsidP="00AB730C">
      <w:pPr>
        <w:spacing w:after="120" w:line="240" w:lineRule="auto"/>
        <w:rPr>
          <w:rFonts w:ascii="Times New Roman" w:hAnsi="Times New Roman" w:cs="Times New Roman"/>
          <w:szCs w:val="24"/>
        </w:rPr>
      </w:pPr>
      <w:r w:rsidRPr="001907D7">
        <w:rPr>
          <w:rFonts w:ascii="Times New Roman" w:hAnsi="Times New Roman" w:cs="Times New Roman"/>
          <w:szCs w:val="24"/>
        </w:rPr>
        <w:t>3. Menyediakan sistem difficulty agar game lebih menantang.</w:t>
      </w:r>
    </w:p>
    <w:p w14:paraId="7E4BCC4D" w14:textId="77777777" w:rsidR="009721B8" w:rsidRPr="001907D7" w:rsidRDefault="00FF5D87" w:rsidP="00AB730C">
      <w:pPr>
        <w:spacing w:after="120" w:line="240" w:lineRule="auto"/>
        <w:rPr>
          <w:rFonts w:ascii="Times New Roman" w:hAnsi="Times New Roman" w:cs="Times New Roman"/>
          <w:szCs w:val="24"/>
        </w:rPr>
      </w:pPr>
      <w:r w:rsidRPr="001907D7">
        <w:rPr>
          <w:rFonts w:ascii="Times New Roman" w:hAnsi="Times New Roman" w:cs="Times New Roman"/>
          <w:szCs w:val="24"/>
        </w:rPr>
        <w:t>4. Menyediakan tampilan modern dan responsif menggunakan Tailwind CSS.</w:t>
      </w:r>
    </w:p>
    <w:p w14:paraId="3CE9A80C" w14:textId="77777777" w:rsidR="009721B8" w:rsidRPr="001907D7" w:rsidRDefault="00FF5D87" w:rsidP="00AB730C">
      <w:pPr>
        <w:spacing w:after="120" w:line="240" w:lineRule="auto"/>
        <w:rPr>
          <w:rFonts w:ascii="Times New Roman" w:hAnsi="Times New Roman" w:cs="Times New Roman"/>
          <w:szCs w:val="24"/>
        </w:rPr>
      </w:pPr>
      <w:r w:rsidRPr="001907D7">
        <w:rPr>
          <w:rFonts w:ascii="Times New Roman" w:hAnsi="Times New Roman" w:cs="Times New Roman"/>
          <w:szCs w:val="24"/>
        </w:rPr>
        <w:t>5. Menyediakan penyimpanan data (opsional) menggunakan PostgreSQL seperti leaderboard atau riwayat permainan.</w:t>
      </w:r>
    </w:p>
    <w:p w14:paraId="6AE0BAC9" w14:textId="77777777" w:rsidR="009721B8" w:rsidRPr="001907D7" w:rsidRDefault="00FF5D87" w:rsidP="00687E89">
      <w:pPr>
        <w:pStyle w:val="Heading2"/>
        <w:rPr>
          <w:rFonts w:ascii="Times New Roman" w:hAnsi="Times New Roman" w:cs="Times New Roman"/>
          <w:color w:val="auto"/>
          <w:sz w:val="24"/>
          <w:szCs w:val="24"/>
        </w:rPr>
      </w:pPr>
      <w:bookmarkStart w:id="16" w:name="_Toc221651735"/>
      <w:bookmarkStart w:id="17" w:name="_Toc221652008"/>
      <w:bookmarkStart w:id="18" w:name="_Toc221652074"/>
      <w:bookmarkStart w:id="19" w:name="_Toc221695846"/>
      <w:r w:rsidRPr="001907D7">
        <w:rPr>
          <w:rFonts w:ascii="Times New Roman" w:hAnsi="Times New Roman" w:cs="Times New Roman"/>
          <w:color w:val="auto"/>
          <w:sz w:val="24"/>
          <w:szCs w:val="24"/>
        </w:rPr>
        <w:t>1.4 Manfaat</w:t>
      </w:r>
      <w:bookmarkEnd w:id="16"/>
      <w:bookmarkEnd w:id="17"/>
      <w:bookmarkEnd w:id="18"/>
      <w:bookmarkEnd w:id="19"/>
    </w:p>
    <w:p w14:paraId="4A6A9679" w14:textId="77777777" w:rsidR="009721B8" w:rsidRPr="001907D7" w:rsidRDefault="00FF5D87" w:rsidP="009E307A">
      <w:pPr>
        <w:spacing w:after="120" w:line="240" w:lineRule="auto"/>
        <w:rPr>
          <w:rFonts w:ascii="Times New Roman" w:hAnsi="Times New Roman" w:cs="Times New Roman"/>
          <w:szCs w:val="24"/>
        </w:rPr>
      </w:pPr>
      <w:r w:rsidRPr="001907D7">
        <w:rPr>
          <w:rFonts w:ascii="Times New Roman" w:hAnsi="Times New Roman" w:cs="Times New Roman"/>
          <w:szCs w:val="24"/>
        </w:rPr>
        <w:t>1. Bagi pemain: dapat melatih logika dan strategi dalam menebak angka.</w:t>
      </w:r>
    </w:p>
    <w:p w14:paraId="761B77B2" w14:textId="77777777" w:rsidR="009721B8" w:rsidRPr="001907D7" w:rsidRDefault="00FF5D87" w:rsidP="009E307A">
      <w:pPr>
        <w:spacing w:after="120" w:line="240" w:lineRule="auto"/>
        <w:rPr>
          <w:rFonts w:ascii="Times New Roman" w:hAnsi="Times New Roman" w:cs="Times New Roman"/>
          <w:szCs w:val="24"/>
        </w:rPr>
      </w:pPr>
      <w:r w:rsidRPr="001907D7">
        <w:rPr>
          <w:rFonts w:ascii="Times New Roman" w:hAnsi="Times New Roman" w:cs="Times New Roman"/>
          <w:szCs w:val="24"/>
        </w:rPr>
        <w:t>2. Bagi pembuat: menjadi latihan membuat aplikasi web menggunakan teknologi modern.</w:t>
      </w:r>
    </w:p>
    <w:p w14:paraId="16CBDC68" w14:textId="77777777" w:rsidR="009721B8" w:rsidRPr="001907D7" w:rsidRDefault="00FF5D87" w:rsidP="009E307A">
      <w:pPr>
        <w:spacing w:after="120" w:line="240" w:lineRule="auto"/>
        <w:rPr>
          <w:rFonts w:ascii="Times New Roman" w:hAnsi="Times New Roman" w:cs="Times New Roman"/>
          <w:szCs w:val="24"/>
        </w:rPr>
      </w:pPr>
      <w:r w:rsidRPr="001907D7">
        <w:rPr>
          <w:rFonts w:ascii="Times New Roman" w:hAnsi="Times New Roman" w:cs="Times New Roman"/>
          <w:szCs w:val="24"/>
        </w:rPr>
        <w:t>3. Bagi sekolah: dapat menjadi contoh proyek sederhana yang bermanfaat untuk pembelajaran.</w:t>
      </w:r>
    </w:p>
    <w:p w14:paraId="07766B72" w14:textId="77777777" w:rsidR="005844FE" w:rsidRPr="001907D7" w:rsidRDefault="005844FE">
      <w:pPr>
        <w:rPr>
          <w:rFonts w:ascii="Times New Roman" w:hAnsi="Times New Roman" w:cs="Times New Roman"/>
          <w:szCs w:val="24"/>
        </w:rPr>
      </w:pPr>
    </w:p>
    <w:p w14:paraId="31A1DD66" w14:textId="7AFE1584" w:rsidR="009E307A" w:rsidRPr="001907D7" w:rsidRDefault="009E307A">
      <w:pPr>
        <w:rPr>
          <w:rFonts w:ascii="Times New Roman" w:hAnsi="Times New Roman" w:cs="Times New Roman"/>
          <w:szCs w:val="24"/>
        </w:rPr>
      </w:pPr>
    </w:p>
    <w:p w14:paraId="25D33542" w14:textId="77777777" w:rsidR="009721B8" w:rsidRPr="001907D7" w:rsidRDefault="00FF5D87" w:rsidP="00687E89">
      <w:pPr>
        <w:pStyle w:val="Heading2"/>
        <w:rPr>
          <w:rFonts w:ascii="Times New Roman" w:hAnsi="Times New Roman" w:cs="Times New Roman"/>
          <w:color w:val="auto"/>
          <w:sz w:val="24"/>
          <w:szCs w:val="24"/>
        </w:rPr>
      </w:pPr>
      <w:bookmarkStart w:id="20" w:name="_Toc221651736"/>
      <w:bookmarkStart w:id="21" w:name="_Toc221652009"/>
      <w:bookmarkStart w:id="22" w:name="_Toc221652075"/>
      <w:bookmarkStart w:id="23" w:name="_Toc221695847"/>
      <w:r w:rsidRPr="001907D7">
        <w:rPr>
          <w:rFonts w:ascii="Times New Roman" w:hAnsi="Times New Roman" w:cs="Times New Roman"/>
          <w:color w:val="auto"/>
          <w:sz w:val="24"/>
          <w:szCs w:val="24"/>
        </w:rPr>
        <w:lastRenderedPageBreak/>
        <w:t>1.5 Ruang Lingkup</w:t>
      </w:r>
      <w:bookmarkEnd w:id="20"/>
      <w:bookmarkEnd w:id="21"/>
      <w:bookmarkEnd w:id="22"/>
      <w:bookmarkEnd w:id="23"/>
    </w:p>
    <w:p w14:paraId="32AEF6A6" w14:textId="77777777" w:rsidR="009721B8" w:rsidRPr="001907D7" w:rsidRDefault="00FF5D87">
      <w:pPr>
        <w:spacing w:after="120"/>
        <w:rPr>
          <w:rFonts w:ascii="Times New Roman" w:hAnsi="Times New Roman" w:cs="Times New Roman"/>
          <w:szCs w:val="24"/>
        </w:rPr>
      </w:pPr>
      <w:r w:rsidRPr="001907D7">
        <w:rPr>
          <w:rFonts w:ascii="Times New Roman" w:hAnsi="Times New Roman" w:cs="Times New Roman"/>
          <w:szCs w:val="24"/>
        </w:rPr>
        <w:t>Game ini dibatasi pada fitur berikut:</w:t>
      </w:r>
      <w:r w:rsidRPr="001907D7">
        <w:rPr>
          <w:rFonts w:ascii="Times New Roman" w:hAnsi="Times New Roman" w:cs="Times New Roman"/>
          <w:szCs w:val="24"/>
        </w:rPr>
        <w:br/>
        <w:t>- Pemain memilih difficulty (Easy, Medium, Hard)</w:t>
      </w:r>
      <w:r w:rsidRPr="001907D7">
        <w:rPr>
          <w:rFonts w:ascii="Times New Roman" w:hAnsi="Times New Roman" w:cs="Times New Roman"/>
          <w:szCs w:val="24"/>
        </w:rPr>
        <w:br/>
        <w:t>- Sistem memilih angka random sesuai difficulty</w:t>
      </w:r>
      <w:r w:rsidRPr="001907D7">
        <w:rPr>
          <w:rFonts w:ascii="Times New Roman" w:hAnsi="Times New Roman" w:cs="Times New Roman"/>
          <w:szCs w:val="24"/>
        </w:rPr>
        <w:br/>
        <w:t>- Pemain memiliki batas maksimal percobaan</w:t>
      </w:r>
      <w:r w:rsidRPr="001907D7">
        <w:rPr>
          <w:rFonts w:ascii="Times New Roman" w:hAnsi="Times New Roman" w:cs="Times New Roman"/>
          <w:szCs w:val="24"/>
        </w:rPr>
        <w:br/>
        <w:t>- Sistem memberi petunjuk berupa rentang angka</w:t>
      </w:r>
      <w:r w:rsidRPr="001907D7">
        <w:rPr>
          <w:rFonts w:ascii="Times New Roman" w:hAnsi="Times New Roman" w:cs="Times New Roman"/>
          <w:szCs w:val="24"/>
        </w:rPr>
        <w:br/>
        <w:t>- Menampilkan sisa kesempatan dan riwayat tebakan</w:t>
      </w:r>
      <w:r w:rsidRPr="001907D7">
        <w:rPr>
          <w:rFonts w:ascii="Times New Roman" w:hAnsi="Times New Roman" w:cs="Times New Roman"/>
          <w:szCs w:val="24"/>
        </w:rPr>
        <w:br/>
        <w:t>- Halaman menang/kalah</w:t>
      </w:r>
      <w:r w:rsidRPr="001907D7">
        <w:rPr>
          <w:rFonts w:ascii="Times New Roman" w:hAnsi="Times New Roman" w:cs="Times New Roman"/>
          <w:szCs w:val="24"/>
        </w:rPr>
        <w:br/>
        <w:t>- (Opsional) leaderboard disimpan di PostgreSQL</w:t>
      </w:r>
    </w:p>
    <w:p w14:paraId="7D3917B1" w14:textId="40B86013" w:rsidR="009721B8" w:rsidRPr="001907D7" w:rsidRDefault="009721B8">
      <w:pPr>
        <w:rPr>
          <w:rFonts w:ascii="Times New Roman" w:hAnsi="Times New Roman" w:cs="Times New Roman"/>
          <w:szCs w:val="24"/>
        </w:rPr>
      </w:pPr>
    </w:p>
    <w:p w14:paraId="124ED5E4" w14:textId="5BEEB74D" w:rsidR="009721B8" w:rsidRPr="001907D7" w:rsidRDefault="00FF5D87" w:rsidP="00F27FCE">
      <w:pPr>
        <w:pStyle w:val="Heading1"/>
        <w:jc w:val="center"/>
        <w:rPr>
          <w:rFonts w:ascii="Times New Roman" w:hAnsi="Times New Roman" w:cs="Times New Roman"/>
          <w:color w:val="auto"/>
        </w:rPr>
      </w:pPr>
      <w:bookmarkStart w:id="24" w:name="_Toc221651737"/>
      <w:bookmarkStart w:id="25" w:name="_Toc221652010"/>
      <w:bookmarkStart w:id="26" w:name="_Toc221652076"/>
      <w:bookmarkStart w:id="27" w:name="_Toc221695848"/>
      <w:r w:rsidRPr="001907D7">
        <w:rPr>
          <w:rFonts w:ascii="Times New Roman" w:hAnsi="Times New Roman" w:cs="Times New Roman"/>
          <w:color w:val="auto"/>
        </w:rPr>
        <w:t xml:space="preserve">BAB II </w:t>
      </w:r>
      <w:r w:rsidR="00F27FCE" w:rsidRPr="001907D7">
        <w:rPr>
          <w:rFonts w:ascii="Times New Roman" w:hAnsi="Times New Roman" w:cs="Times New Roman"/>
          <w:color w:val="auto"/>
        </w:rPr>
        <w:br/>
      </w:r>
      <w:r w:rsidRPr="001907D7">
        <w:rPr>
          <w:rFonts w:ascii="Times New Roman" w:hAnsi="Times New Roman" w:cs="Times New Roman"/>
          <w:color w:val="auto"/>
        </w:rPr>
        <w:t>PEMBAHASAN</w:t>
      </w:r>
      <w:bookmarkEnd w:id="24"/>
      <w:bookmarkEnd w:id="25"/>
      <w:bookmarkEnd w:id="26"/>
      <w:bookmarkEnd w:id="27"/>
    </w:p>
    <w:p w14:paraId="75705794" w14:textId="77777777" w:rsidR="009721B8" w:rsidRPr="001907D7" w:rsidRDefault="00FF5D87" w:rsidP="00687E89">
      <w:pPr>
        <w:pStyle w:val="Heading2"/>
        <w:rPr>
          <w:rFonts w:ascii="Times New Roman" w:hAnsi="Times New Roman" w:cs="Times New Roman"/>
          <w:color w:val="auto"/>
        </w:rPr>
      </w:pPr>
      <w:bookmarkStart w:id="28" w:name="_Toc221651738"/>
      <w:bookmarkStart w:id="29" w:name="_Toc221652011"/>
      <w:bookmarkStart w:id="30" w:name="_Toc221652077"/>
      <w:bookmarkStart w:id="31" w:name="_Toc221695849"/>
      <w:r w:rsidRPr="001907D7">
        <w:rPr>
          <w:rFonts w:ascii="Times New Roman" w:hAnsi="Times New Roman" w:cs="Times New Roman"/>
          <w:color w:val="auto"/>
        </w:rPr>
        <w:t>2.1 Deskripsi Game</w:t>
      </w:r>
      <w:bookmarkEnd w:id="28"/>
      <w:bookmarkEnd w:id="29"/>
      <w:bookmarkEnd w:id="30"/>
      <w:bookmarkEnd w:id="31"/>
    </w:p>
    <w:p w14:paraId="71DCBB1A" w14:textId="77777777" w:rsidR="009721B8" w:rsidRPr="001907D7" w:rsidRDefault="00FF5D87">
      <w:pPr>
        <w:spacing w:after="120"/>
        <w:rPr>
          <w:rFonts w:ascii="Times New Roman" w:hAnsi="Times New Roman" w:cs="Times New Roman"/>
        </w:rPr>
      </w:pPr>
      <w:r w:rsidRPr="001907D7">
        <w:rPr>
          <w:rFonts w:ascii="Times New Roman" w:hAnsi="Times New Roman" w:cs="Times New Roman"/>
        </w:rPr>
        <w:t>Game “Guess The Number” adalah permainan di mana sistem akan memilih sebuah angka secara acak. Pemain harus menebak angka tersebut dengan batas percobaan tertentu. Setiap kali pemain menebak, sistem akan memberikan petunjuk berupa rentang angka yang semakin sempit hingga pemain menemukan jawaban yang benar.</w:t>
      </w:r>
    </w:p>
    <w:p w14:paraId="3C02DBD7" w14:textId="77777777" w:rsidR="009721B8" w:rsidRPr="001907D7" w:rsidRDefault="00FF5D87" w:rsidP="00687E89">
      <w:pPr>
        <w:pStyle w:val="Heading2"/>
        <w:rPr>
          <w:rFonts w:ascii="Times New Roman" w:hAnsi="Times New Roman" w:cs="Times New Roman"/>
          <w:color w:val="auto"/>
        </w:rPr>
      </w:pPr>
      <w:bookmarkStart w:id="32" w:name="_Toc221651739"/>
      <w:bookmarkStart w:id="33" w:name="_Toc221652012"/>
      <w:bookmarkStart w:id="34" w:name="_Toc221652078"/>
      <w:bookmarkStart w:id="35" w:name="_Toc221695850"/>
      <w:r w:rsidRPr="001907D7">
        <w:rPr>
          <w:rFonts w:ascii="Times New Roman" w:hAnsi="Times New Roman" w:cs="Times New Roman"/>
          <w:color w:val="auto"/>
        </w:rPr>
        <w:t>2.2 Konsep dan Mekanisme Permainan</w:t>
      </w:r>
      <w:bookmarkEnd w:id="32"/>
      <w:bookmarkEnd w:id="33"/>
      <w:bookmarkEnd w:id="34"/>
      <w:bookmarkEnd w:id="35"/>
    </w:p>
    <w:p w14:paraId="54B8A9A3" w14:textId="77777777" w:rsidR="009721B8" w:rsidRPr="001907D7" w:rsidRDefault="00FF5D87">
      <w:pPr>
        <w:spacing w:after="120"/>
        <w:rPr>
          <w:rFonts w:ascii="Times New Roman" w:hAnsi="Times New Roman" w:cs="Times New Roman"/>
        </w:rPr>
      </w:pPr>
      <w:r w:rsidRPr="001907D7">
        <w:rPr>
          <w:rFonts w:ascii="Times New Roman" w:hAnsi="Times New Roman" w:cs="Times New Roman"/>
        </w:rPr>
        <w:t>Mekanisme utama permainan:</w:t>
      </w:r>
      <w:r w:rsidRPr="001907D7">
        <w:rPr>
          <w:rFonts w:ascii="Times New Roman" w:hAnsi="Times New Roman" w:cs="Times New Roman"/>
        </w:rPr>
        <w:br/>
        <w:t>1. Sistem memilih angka random.</w:t>
      </w:r>
      <w:r w:rsidRPr="001907D7">
        <w:rPr>
          <w:rFonts w:ascii="Times New Roman" w:hAnsi="Times New Roman" w:cs="Times New Roman"/>
        </w:rPr>
        <w:br/>
        <w:t>2. Pemain memasukkan tebakan.</w:t>
      </w:r>
      <w:r w:rsidRPr="001907D7">
        <w:rPr>
          <w:rFonts w:ascii="Times New Roman" w:hAnsi="Times New Roman" w:cs="Times New Roman"/>
        </w:rPr>
        <w:br/>
        <w:t>3. Sistem mengecek tebakan:</w:t>
      </w:r>
      <w:r w:rsidRPr="001907D7">
        <w:rPr>
          <w:rFonts w:ascii="Times New Roman" w:hAnsi="Times New Roman" w:cs="Times New Roman"/>
        </w:rPr>
        <w:br/>
        <w:t xml:space="preserve">   - Jika benar: pemain menang.</w:t>
      </w:r>
      <w:r w:rsidRPr="001907D7">
        <w:rPr>
          <w:rFonts w:ascii="Times New Roman" w:hAnsi="Times New Roman" w:cs="Times New Roman"/>
        </w:rPr>
        <w:br/>
        <w:t xml:space="preserve">   - Jika salah: sistem memberi range baru.</w:t>
      </w:r>
      <w:r w:rsidRPr="001907D7">
        <w:rPr>
          <w:rFonts w:ascii="Times New Roman" w:hAnsi="Times New Roman" w:cs="Times New Roman"/>
        </w:rPr>
        <w:br/>
        <w:t>4. Kesempatan pemain berkurang setiap kali menebak.</w:t>
      </w:r>
      <w:r w:rsidRPr="001907D7">
        <w:rPr>
          <w:rFonts w:ascii="Times New Roman" w:hAnsi="Times New Roman" w:cs="Times New Roman"/>
        </w:rPr>
        <w:br/>
        <w:t>5. Jika kesempatan habis, pemain kalah.</w:t>
      </w:r>
    </w:p>
    <w:p w14:paraId="4B50A695" w14:textId="77777777" w:rsidR="009721B8" w:rsidRPr="001907D7" w:rsidRDefault="00FF5D87" w:rsidP="00687E89">
      <w:pPr>
        <w:pStyle w:val="Heading2"/>
        <w:rPr>
          <w:rFonts w:ascii="Times New Roman" w:hAnsi="Times New Roman" w:cs="Times New Roman"/>
          <w:color w:val="auto"/>
        </w:rPr>
      </w:pPr>
      <w:bookmarkStart w:id="36" w:name="_Toc221651740"/>
      <w:bookmarkStart w:id="37" w:name="_Toc221652013"/>
      <w:bookmarkStart w:id="38" w:name="_Toc221652079"/>
      <w:bookmarkStart w:id="39" w:name="_Toc221695851"/>
      <w:r w:rsidRPr="001907D7">
        <w:rPr>
          <w:rFonts w:ascii="Times New Roman" w:hAnsi="Times New Roman" w:cs="Times New Roman"/>
          <w:color w:val="auto"/>
        </w:rPr>
        <w:t>2.3 Alur Permainan (Flow)</w:t>
      </w:r>
      <w:bookmarkEnd w:id="36"/>
      <w:bookmarkEnd w:id="37"/>
      <w:bookmarkEnd w:id="38"/>
      <w:bookmarkEnd w:id="39"/>
    </w:p>
    <w:p w14:paraId="70139032" w14:textId="77777777" w:rsidR="009721B8" w:rsidRDefault="00FF5D87">
      <w:pPr>
        <w:spacing w:after="120"/>
        <w:rPr>
          <w:rFonts w:ascii="Times New Roman" w:hAnsi="Times New Roman" w:cs="Times New Roman"/>
        </w:rPr>
      </w:pPr>
      <w:r w:rsidRPr="001907D7">
        <w:rPr>
          <w:rFonts w:ascii="Times New Roman" w:hAnsi="Times New Roman" w:cs="Times New Roman"/>
        </w:rPr>
        <w:t>Alur singkat permainan:</w:t>
      </w:r>
      <w:r w:rsidRPr="001907D7">
        <w:rPr>
          <w:rFonts w:ascii="Times New Roman" w:hAnsi="Times New Roman" w:cs="Times New Roman"/>
        </w:rPr>
        <w:br/>
        <w:t>1. Pemain membuka website game.</w:t>
      </w:r>
      <w:r w:rsidRPr="001907D7">
        <w:rPr>
          <w:rFonts w:ascii="Times New Roman" w:hAnsi="Times New Roman" w:cs="Times New Roman"/>
        </w:rPr>
        <w:br/>
        <w:t>2. Pemain memilih difficulty.</w:t>
      </w:r>
      <w:r w:rsidRPr="001907D7">
        <w:rPr>
          <w:rFonts w:ascii="Times New Roman" w:hAnsi="Times New Roman" w:cs="Times New Roman"/>
        </w:rPr>
        <w:br/>
        <w:t>3. Sistem membuat angka random sesuai difficulty.</w:t>
      </w:r>
      <w:r w:rsidRPr="001907D7">
        <w:rPr>
          <w:rFonts w:ascii="Times New Roman" w:hAnsi="Times New Roman" w:cs="Times New Roman"/>
        </w:rPr>
        <w:br/>
        <w:t>4. Pemain mulai menebak.</w:t>
      </w:r>
      <w:r w:rsidRPr="001907D7">
        <w:rPr>
          <w:rFonts w:ascii="Times New Roman" w:hAnsi="Times New Roman" w:cs="Times New Roman"/>
        </w:rPr>
        <w:br/>
        <w:t>5. Sistem menampilkan range terbaru, sisa kesempatan, dan riwayat tebakan.</w:t>
      </w:r>
      <w:r w:rsidRPr="001907D7">
        <w:rPr>
          <w:rFonts w:ascii="Times New Roman" w:hAnsi="Times New Roman" w:cs="Times New Roman"/>
        </w:rPr>
        <w:br/>
        <w:t>6. Jika benar: halaman menang.</w:t>
      </w:r>
      <w:r w:rsidRPr="001907D7">
        <w:rPr>
          <w:rFonts w:ascii="Times New Roman" w:hAnsi="Times New Roman" w:cs="Times New Roman"/>
        </w:rPr>
        <w:br/>
        <w:t>7. Jika kesempatan habis: halaman kalah.</w:t>
      </w:r>
      <w:r w:rsidRPr="001907D7">
        <w:rPr>
          <w:rFonts w:ascii="Times New Roman" w:hAnsi="Times New Roman" w:cs="Times New Roman"/>
        </w:rPr>
        <w:br/>
        <w:t>8. Pemain dapat restart game atau kembali ke menu.</w:t>
      </w:r>
    </w:p>
    <w:p w14:paraId="454CE527" w14:textId="77777777" w:rsidR="003A20BF" w:rsidRPr="001907D7" w:rsidRDefault="003A20BF">
      <w:pPr>
        <w:spacing w:after="120"/>
        <w:rPr>
          <w:rFonts w:ascii="Times New Roman" w:hAnsi="Times New Roman" w:cs="Times New Roman"/>
        </w:rPr>
      </w:pPr>
    </w:p>
    <w:p w14:paraId="398FC7D9" w14:textId="77777777" w:rsidR="009721B8" w:rsidRPr="001907D7" w:rsidRDefault="00FF5D87" w:rsidP="00687E89">
      <w:pPr>
        <w:pStyle w:val="Heading2"/>
        <w:rPr>
          <w:rFonts w:ascii="Times New Roman" w:hAnsi="Times New Roman" w:cs="Times New Roman"/>
          <w:color w:val="auto"/>
        </w:rPr>
      </w:pPr>
      <w:bookmarkStart w:id="40" w:name="_Toc221651741"/>
      <w:bookmarkStart w:id="41" w:name="_Toc221652014"/>
      <w:bookmarkStart w:id="42" w:name="_Toc221652080"/>
      <w:bookmarkStart w:id="43" w:name="_Toc221695852"/>
      <w:r w:rsidRPr="001907D7">
        <w:rPr>
          <w:rFonts w:ascii="Times New Roman" w:hAnsi="Times New Roman" w:cs="Times New Roman"/>
          <w:color w:val="auto"/>
        </w:rPr>
        <w:lastRenderedPageBreak/>
        <w:t>2.4 Difficulty (Tingkat Kesulitan)</w:t>
      </w:r>
      <w:bookmarkEnd w:id="40"/>
      <w:bookmarkEnd w:id="41"/>
      <w:bookmarkEnd w:id="42"/>
      <w:bookmarkEnd w:id="43"/>
    </w:p>
    <w:p w14:paraId="5BF2A912" w14:textId="77777777" w:rsidR="009721B8" w:rsidRPr="001907D7" w:rsidRDefault="00FF5D87">
      <w:pPr>
        <w:spacing w:after="120"/>
        <w:rPr>
          <w:rFonts w:ascii="Times New Roman" w:hAnsi="Times New Roman" w:cs="Times New Roman"/>
        </w:rPr>
      </w:pPr>
      <w:r w:rsidRPr="001907D7">
        <w:rPr>
          <w:rFonts w:ascii="Times New Roman" w:hAnsi="Times New Roman" w:cs="Times New Roman"/>
        </w:rPr>
        <w:t>Game memiliki 3 tingkat kesulitan:</w:t>
      </w:r>
      <w:r w:rsidRPr="001907D7">
        <w:rPr>
          <w:rFonts w:ascii="Times New Roman" w:hAnsi="Times New Roman" w:cs="Times New Roman"/>
        </w:rPr>
        <w:br/>
      </w:r>
      <w:r w:rsidRPr="001907D7">
        <w:rPr>
          <w:rFonts w:ascii="Times New Roman" w:hAnsi="Times New Roman" w:cs="Times New Roman"/>
        </w:rPr>
        <w:br/>
        <w:t>Easy:</w:t>
      </w:r>
      <w:r w:rsidRPr="001907D7">
        <w:rPr>
          <w:rFonts w:ascii="Times New Roman" w:hAnsi="Times New Roman" w:cs="Times New Roman"/>
        </w:rPr>
        <w:br/>
        <w:t>- Range angka: 1–100</w:t>
      </w:r>
      <w:r w:rsidRPr="001907D7">
        <w:rPr>
          <w:rFonts w:ascii="Times New Roman" w:hAnsi="Times New Roman" w:cs="Times New Roman"/>
        </w:rPr>
        <w:br/>
        <w:t>- Maksimal percobaan: 7 kali</w:t>
      </w:r>
      <w:r w:rsidRPr="001907D7">
        <w:rPr>
          <w:rFonts w:ascii="Times New Roman" w:hAnsi="Times New Roman" w:cs="Times New Roman"/>
        </w:rPr>
        <w:br/>
      </w:r>
      <w:r w:rsidRPr="001907D7">
        <w:rPr>
          <w:rFonts w:ascii="Times New Roman" w:hAnsi="Times New Roman" w:cs="Times New Roman"/>
        </w:rPr>
        <w:br/>
        <w:t>Medium:</w:t>
      </w:r>
      <w:r w:rsidRPr="001907D7">
        <w:rPr>
          <w:rFonts w:ascii="Times New Roman" w:hAnsi="Times New Roman" w:cs="Times New Roman"/>
        </w:rPr>
        <w:br/>
        <w:t>- Range angka: 1–500</w:t>
      </w:r>
      <w:r w:rsidRPr="001907D7">
        <w:rPr>
          <w:rFonts w:ascii="Times New Roman" w:hAnsi="Times New Roman" w:cs="Times New Roman"/>
        </w:rPr>
        <w:br/>
        <w:t>- Maksimal percobaan: 6 kali</w:t>
      </w:r>
      <w:r w:rsidRPr="001907D7">
        <w:rPr>
          <w:rFonts w:ascii="Times New Roman" w:hAnsi="Times New Roman" w:cs="Times New Roman"/>
        </w:rPr>
        <w:br/>
      </w:r>
      <w:r w:rsidRPr="001907D7">
        <w:rPr>
          <w:rFonts w:ascii="Times New Roman" w:hAnsi="Times New Roman" w:cs="Times New Roman"/>
        </w:rPr>
        <w:br/>
        <w:t>Hard:</w:t>
      </w:r>
      <w:r w:rsidRPr="001907D7">
        <w:rPr>
          <w:rFonts w:ascii="Times New Roman" w:hAnsi="Times New Roman" w:cs="Times New Roman"/>
        </w:rPr>
        <w:br/>
        <w:t>- Range angka: 1–1000</w:t>
      </w:r>
      <w:r w:rsidRPr="001907D7">
        <w:rPr>
          <w:rFonts w:ascii="Times New Roman" w:hAnsi="Times New Roman" w:cs="Times New Roman"/>
        </w:rPr>
        <w:br/>
        <w:t>- Maksimal percobaan: 5 kali</w:t>
      </w:r>
    </w:p>
    <w:p w14:paraId="074CFE32" w14:textId="77777777" w:rsidR="009721B8" w:rsidRPr="001907D7" w:rsidRDefault="00FF5D87" w:rsidP="00687E89">
      <w:pPr>
        <w:pStyle w:val="Heading2"/>
        <w:rPr>
          <w:rFonts w:ascii="Times New Roman" w:hAnsi="Times New Roman" w:cs="Times New Roman"/>
          <w:color w:val="auto"/>
        </w:rPr>
      </w:pPr>
      <w:bookmarkStart w:id="44" w:name="_Toc221651742"/>
      <w:bookmarkStart w:id="45" w:name="_Toc221652015"/>
      <w:bookmarkStart w:id="46" w:name="_Toc221652081"/>
      <w:bookmarkStart w:id="47" w:name="_Toc221695853"/>
      <w:r w:rsidRPr="001907D7">
        <w:rPr>
          <w:rFonts w:ascii="Times New Roman" w:hAnsi="Times New Roman" w:cs="Times New Roman"/>
          <w:color w:val="auto"/>
        </w:rPr>
        <w:t>2.5 Fitur Game</w:t>
      </w:r>
      <w:bookmarkEnd w:id="44"/>
      <w:bookmarkEnd w:id="45"/>
      <w:bookmarkEnd w:id="46"/>
      <w:bookmarkEnd w:id="47"/>
    </w:p>
    <w:p w14:paraId="2FC071CC" w14:textId="77777777" w:rsidR="009721B8" w:rsidRPr="001907D7" w:rsidRDefault="00FF5D87">
      <w:pPr>
        <w:spacing w:after="120"/>
        <w:rPr>
          <w:rFonts w:ascii="Times New Roman" w:hAnsi="Times New Roman" w:cs="Times New Roman"/>
        </w:rPr>
      </w:pPr>
      <w:r w:rsidRPr="001907D7">
        <w:rPr>
          <w:rFonts w:ascii="Times New Roman" w:hAnsi="Times New Roman" w:cs="Times New Roman"/>
        </w:rPr>
        <w:t>Fitur utama:</w:t>
      </w:r>
      <w:r w:rsidRPr="001907D7">
        <w:rPr>
          <w:rFonts w:ascii="Times New Roman" w:hAnsi="Times New Roman" w:cs="Times New Roman"/>
        </w:rPr>
        <w:br/>
        <w:t>- Pilih difficulty</w:t>
      </w:r>
      <w:r w:rsidRPr="001907D7">
        <w:rPr>
          <w:rFonts w:ascii="Times New Roman" w:hAnsi="Times New Roman" w:cs="Times New Roman"/>
        </w:rPr>
        <w:br/>
        <w:t>- Input angka tebakan</w:t>
      </w:r>
      <w:r w:rsidRPr="001907D7">
        <w:rPr>
          <w:rFonts w:ascii="Times New Roman" w:hAnsi="Times New Roman" w:cs="Times New Roman"/>
        </w:rPr>
        <w:br/>
        <w:t>- Petunjuk rentang angka (range)</w:t>
      </w:r>
      <w:r w:rsidRPr="001907D7">
        <w:rPr>
          <w:rFonts w:ascii="Times New Roman" w:hAnsi="Times New Roman" w:cs="Times New Roman"/>
        </w:rPr>
        <w:br/>
        <w:t>- Sisa kesempatan (attempts)</w:t>
      </w:r>
      <w:r w:rsidRPr="001907D7">
        <w:rPr>
          <w:rFonts w:ascii="Times New Roman" w:hAnsi="Times New Roman" w:cs="Times New Roman"/>
        </w:rPr>
        <w:br/>
        <w:t>- Riwayat tebakan (history)</w:t>
      </w:r>
      <w:r w:rsidRPr="001907D7">
        <w:rPr>
          <w:rFonts w:ascii="Times New Roman" w:hAnsi="Times New Roman" w:cs="Times New Roman"/>
        </w:rPr>
        <w:br/>
        <w:t>- Halaman menang dan kalah</w:t>
      </w:r>
      <w:r w:rsidRPr="001907D7">
        <w:rPr>
          <w:rFonts w:ascii="Times New Roman" w:hAnsi="Times New Roman" w:cs="Times New Roman"/>
        </w:rPr>
        <w:br/>
        <w:t>- Tombol restart</w:t>
      </w:r>
      <w:r w:rsidRPr="001907D7">
        <w:rPr>
          <w:rFonts w:ascii="Times New Roman" w:hAnsi="Times New Roman" w:cs="Times New Roman"/>
        </w:rPr>
        <w:br/>
      </w:r>
      <w:r w:rsidRPr="001907D7">
        <w:rPr>
          <w:rFonts w:ascii="Times New Roman" w:hAnsi="Times New Roman" w:cs="Times New Roman"/>
        </w:rPr>
        <w:br/>
        <w:t>Fitur tambahan (opsional):</w:t>
      </w:r>
      <w:r w:rsidRPr="001907D7">
        <w:rPr>
          <w:rFonts w:ascii="Times New Roman" w:hAnsi="Times New Roman" w:cs="Times New Roman"/>
        </w:rPr>
        <w:br/>
        <w:t>- Username pemain</w:t>
      </w:r>
      <w:r w:rsidRPr="001907D7">
        <w:rPr>
          <w:rFonts w:ascii="Times New Roman" w:hAnsi="Times New Roman" w:cs="Times New Roman"/>
        </w:rPr>
        <w:br/>
        <w:t>- Leaderboard berdasarkan difficulty dan jumlah percobaan</w:t>
      </w:r>
    </w:p>
    <w:p w14:paraId="04DA6A57" w14:textId="77777777" w:rsidR="009721B8" w:rsidRPr="001907D7" w:rsidRDefault="00FF5D87" w:rsidP="00687E89">
      <w:pPr>
        <w:pStyle w:val="Heading2"/>
        <w:rPr>
          <w:rFonts w:ascii="Times New Roman" w:hAnsi="Times New Roman" w:cs="Times New Roman"/>
          <w:color w:val="auto"/>
        </w:rPr>
      </w:pPr>
      <w:bookmarkStart w:id="48" w:name="_Toc221651743"/>
      <w:bookmarkStart w:id="49" w:name="_Toc221652016"/>
      <w:bookmarkStart w:id="50" w:name="_Toc221652082"/>
      <w:bookmarkStart w:id="51" w:name="_Toc221695854"/>
      <w:r w:rsidRPr="001907D7">
        <w:rPr>
          <w:rFonts w:ascii="Times New Roman" w:hAnsi="Times New Roman" w:cs="Times New Roman"/>
          <w:color w:val="auto"/>
        </w:rPr>
        <w:t>2.6 Wireframe (Rancangan Tampilan)</w:t>
      </w:r>
      <w:bookmarkEnd w:id="48"/>
      <w:bookmarkEnd w:id="49"/>
      <w:bookmarkEnd w:id="50"/>
      <w:bookmarkEnd w:id="51"/>
    </w:p>
    <w:p w14:paraId="4A2E4D2B" w14:textId="2D94556A" w:rsidR="009721B8" w:rsidRPr="001907D7" w:rsidRDefault="00BA449E" w:rsidP="00BA449E">
      <w:pPr>
        <w:spacing w:after="120"/>
        <w:rPr>
          <w:rFonts w:ascii="Times New Roman" w:hAnsi="Times New Roman" w:cs="Times New Roman"/>
        </w:rPr>
      </w:pPr>
      <w:r w:rsidRPr="001907D7">
        <w:rPr>
          <w:rFonts w:ascii="Times New Roman" w:hAnsi="Times New Roman" w:cs="Times New Roman"/>
        </w:rPr>
        <w:t>?</w:t>
      </w:r>
      <w:r w:rsidR="00D23360">
        <w:rPr>
          <w:rFonts w:ascii="Times New Roman" w:hAnsi="Times New Roman" w:cs="Times New Roman"/>
        </w:rPr>
        <w:t xml:space="preserve"> </w:t>
      </w:r>
    </w:p>
    <w:p w14:paraId="3D6986B1" w14:textId="77777777" w:rsidR="00BA449E" w:rsidRPr="001907D7" w:rsidRDefault="00BA449E" w:rsidP="00BA449E">
      <w:pPr>
        <w:spacing w:after="120"/>
        <w:rPr>
          <w:rFonts w:ascii="Times New Roman" w:hAnsi="Times New Roman" w:cs="Times New Roman"/>
        </w:rPr>
      </w:pPr>
    </w:p>
    <w:p w14:paraId="6D5341FC" w14:textId="77777777" w:rsidR="009721B8" w:rsidRPr="001907D7" w:rsidRDefault="00FF5D87" w:rsidP="00687E89">
      <w:pPr>
        <w:pStyle w:val="Heading2"/>
        <w:rPr>
          <w:rFonts w:ascii="Times New Roman" w:hAnsi="Times New Roman" w:cs="Times New Roman"/>
          <w:color w:val="auto"/>
        </w:rPr>
      </w:pPr>
      <w:bookmarkStart w:id="52" w:name="_Toc221651744"/>
      <w:bookmarkStart w:id="53" w:name="_Toc221652017"/>
      <w:bookmarkStart w:id="54" w:name="_Toc221652083"/>
      <w:bookmarkStart w:id="55" w:name="_Toc221695855"/>
      <w:r w:rsidRPr="001907D7">
        <w:rPr>
          <w:rFonts w:ascii="Times New Roman" w:hAnsi="Times New Roman" w:cs="Times New Roman"/>
          <w:color w:val="auto"/>
        </w:rPr>
        <w:t>2.7 Teknologi yang Digunakan</w:t>
      </w:r>
      <w:bookmarkEnd w:id="52"/>
      <w:bookmarkEnd w:id="53"/>
      <w:bookmarkEnd w:id="54"/>
      <w:bookmarkEnd w:id="55"/>
    </w:p>
    <w:p w14:paraId="2E1758CF" w14:textId="77777777" w:rsidR="009721B8" w:rsidRPr="001907D7" w:rsidRDefault="00FF5D87">
      <w:pPr>
        <w:spacing w:after="120"/>
        <w:rPr>
          <w:rFonts w:ascii="Times New Roman" w:hAnsi="Times New Roman" w:cs="Times New Roman"/>
        </w:rPr>
      </w:pPr>
      <w:r w:rsidRPr="001907D7">
        <w:rPr>
          <w:rFonts w:ascii="Times New Roman" w:hAnsi="Times New Roman" w:cs="Times New Roman"/>
        </w:rPr>
        <w:t>Frontend:</w:t>
      </w:r>
      <w:r w:rsidRPr="001907D7">
        <w:rPr>
          <w:rFonts w:ascii="Times New Roman" w:hAnsi="Times New Roman" w:cs="Times New Roman"/>
        </w:rPr>
        <w:br/>
        <w:t>- HTML</w:t>
      </w:r>
      <w:r w:rsidRPr="001907D7">
        <w:rPr>
          <w:rFonts w:ascii="Times New Roman" w:hAnsi="Times New Roman" w:cs="Times New Roman"/>
        </w:rPr>
        <w:br/>
        <w:t>- CSS</w:t>
      </w:r>
      <w:r w:rsidRPr="001907D7">
        <w:rPr>
          <w:rFonts w:ascii="Times New Roman" w:hAnsi="Times New Roman" w:cs="Times New Roman"/>
        </w:rPr>
        <w:br/>
        <w:t>- JavaScript</w:t>
      </w:r>
      <w:r w:rsidRPr="001907D7">
        <w:rPr>
          <w:rFonts w:ascii="Times New Roman" w:hAnsi="Times New Roman" w:cs="Times New Roman"/>
        </w:rPr>
        <w:br/>
        <w:t>- Tailwind CSS</w:t>
      </w:r>
      <w:r w:rsidRPr="001907D7">
        <w:rPr>
          <w:rFonts w:ascii="Times New Roman" w:hAnsi="Times New Roman" w:cs="Times New Roman"/>
        </w:rPr>
        <w:br/>
      </w:r>
      <w:r w:rsidRPr="001907D7">
        <w:rPr>
          <w:rFonts w:ascii="Times New Roman" w:hAnsi="Times New Roman" w:cs="Times New Roman"/>
        </w:rPr>
        <w:br/>
        <w:t>Backend (untuk database):</w:t>
      </w:r>
      <w:r w:rsidRPr="001907D7">
        <w:rPr>
          <w:rFonts w:ascii="Times New Roman" w:hAnsi="Times New Roman" w:cs="Times New Roman"/>
        </w:rPr>
        <w:br/>
        <w:t>- Node.js + Express atau Next.js API</w:t>
      </w:r>
      <w:r w:rsidRPr="001907D7">
        <w:rPr>
          <w:rFonts w:ascii="Times New Roman" w:hAnsi="Times New Roman" w:cs="Times New Roman"/>
        </w:rPr>
        <w:br/>
      </w:r>
      <w:r w:rsidRPr="001907D7">
        <w:rPr>
          <w:rFonts w:ascii="Times New Roman" w:hAnsi="Times New Roman" w:cs="Times New Roman"/>
        </w:rPr>
        <w:br/>
        <w:t>Database:</w:t>
      </w:r>
      <w:r w:rsidRPr="001907D7">
        <w:rPr>
          <w:rFonts w:ascii="Times New Roman" w:hAnsi="Times New Roman" w:cs="Times New Roman"/>
        </w:rPr>
        <w:br/>
      </w:r>
      <w:r w:rsidRPr="001907D7">
        <w:rPr>
          <w:rFonts w:ascii="Times New Roman" w:hAnsi="Times New Roman" w:cs="Times New Roman"/>
        </w:rPr>
        <w:lastRenderedPageBreak/>
        <w:t>- PostgreSQL</w:t>
      </w:r>
      <w:r w:rsidRPr="001907D7">
        <w:rPr>
          <w:rFonts w:ascii="Times New Roman" w:hAnsi="Times New Roman" w:cs="Times New Roman"/>
        </w:rPr>
        <w:br/>
      </w:r>
      <w:r w:rsidRPr="001907D7">
        <w:rPr>
          <w:rFonts w:ascii="Times New Roman" w:hAnsi="Times New Roman" w:cs="Times New Roman"/>
        </w:rPr>
        <w:br/>
        <w:t>Hosting:</w:t>
      </w:r>
      <w:r w:rsidRPr="001907D7">
        <w:rPr>
          <w:rFonts w:ascii="Times New Roman" w:hAnsi="Times New Roman" w:cs="Times New Roman"/>
        </w:rPr>
        <w:br/>
        <w:t>- Vercel</w:t>
      </w:r>
    </w:p>
    <w:p w14:paraId="50226761" w14:textId="77777777" w:rsidR="00BA449E" w:rsidRPr="001907D7" w:rsidRDefault="00BA449E">
      <w:pPr>
        <w:spacing w:after="120"/>
        <w:rPr>
          <w:rFonts w:ascii="Times New Roman" w:hAnsi="Times New Roman" w:cs="Times New Roman"/>
        </w:rPr>
      </w:pPr>
    </w:p>
    <w:p w14:paraId="50B6C534" w14:textId="77777777" w:rsidR="009721B8" w:rsidRPr="001907D7" w:rsidRDefault="00FF5D87" w:rsidP="00687E89">
      <w:pPr>
        <w:pStyle w:val="Heading2"/>
        <w:rPr>
          <w:rFonts w:ascii="Times New Roman" w:hAnsi="Times New Roman" w:cs="Times New Roman"/>
          <w:color w:val="auto"/>
        </w:rPr>
      </w:pPr>
      <w:bookmarkStart w:id="56" w:name="_Toc221651745"/>
      <w:bookmarkStart w:id="57" w:name="_Toc221652018"/>
      <w:bookmarkStart w:id="58" w:name="_Toc221652084"/>
      <w:bookmarkStart w:id="59" w:name="_Toc221695856"/>
      <w:r w:rsidRPr="001907D7">
        <w:rPr>
          <w:rFonts w:ascii="Times New Roman" w:hAnsi="Times New Roman" w:cs="Times New Roman"/>
          <w:color w:val="auto"/>
        </w:rPr>
        <w:t>2.8 Perancangan Database (Opsional)</w:t>
      </w:r>
      <w:bookmarkEnd w:id="56"/>
      <w:bookmarkEnd w:id="57"/>
      <w:bookmarkEnd w:id="58"/>
      <w:bookmarkEnd w:id="59"/>
    </w:p>
    <w:p w14:paraId="0EB84B16" w14:textId="77777777" w:rsidR="009721B8" w:rsidRPr="001907D7" w:rsidRDefault="00FF5D87">
      <w:pPr>
        <w:spacing w:after="120"/>
        <w:rPr>
          <w:rFonts w:ascii="Times New Roman" w:hAnsi="Times New Roman" w:cs="Times New Roman"/>
        </w:rPr>
      </w:pPr>
      <w:r w:rsidRPr="001907D7">
        <w:rPr>
          <w:rFonts w:ascii="Times New Roman" w:hAnsi="Times New Roman" w:cs="Times New Roman"/>
        </w:rPr>
        <w:t>Jika leaderboard digunakan, maka contoh tabel yang digunakan adalah:</w:t>
      </w:r>
      <w:r w:rsidRPr="001907D7">
        <w:rPr>
          <w:rFonts w:ascii="Times New Roman" w:hAnsi="Times New Roman" w:cs="Times New Roman"/>
        </w:rPr>
        <w:br/>
      </w:r>
      <w:r w:rsidRPr="001907D7">
        <w:rPr>
          <w:rFonts w:ascii="Times New Roman" w:hAnsi="Times New Roman" w:cs="Times New Roman"/>
        </w:rPr>
        <w:br/>
        <w:t>Tabel: leaderboard</w:t>
      </w:r>
      <w:r w:rsidRPr="001907D7">
        <w:rPr>
          <w:rFonts w:ascii="Times New Roman" w:hAnsi="Times New Roman" w:cs="Times New Roman"/>
        </w:rPr>
        <w:br/>
        <w:t>- id (primary key)</w:t>
      </w:r>
      <w:r w:rsidRPr="001907D7">
        <w:rPr>
          <w:rFonts w:ascii="Times New Roman" w:hAnsi="Times New Roman" w:cs="Times New Roman"/>
        </w:rPr>
        <w:br/>
        <w:t>- username</w:t>
      </w:r>
      <w:r w:rsidRPr="001907D7">
        <w:rPr>
          <w:rFonts w:ascii="Times New Roman" w:hAnsi="Times New Roman" w:cs="Times New Roman"/>
        </w:rPr>
        <w:br/>
        <w:t>- difficulty</w:t>
      </w:r>
      <w:r w:rsidRPr="001907D7">
        <w:rPr>
          <w:rFonts w:ascii="Times New Roman" w:hAnsi="Times New Roman" w:cs="Times New Roman"/>
        </w:rPr>
        <w:br/>
        <w:t>- attempts_used</w:t>
      </w:r>
      <w:r w:rsidRPr="001907D7">
        <w:rPr>
          <w:rFonts w:ascii="Times New Roman" w:hAnsi="Times New Roman" w:cs="Times New Roman"/>
        </w:rPr>
        <w:br/>
        <w:t>- status (win/lose)</w:t>
      </w:r>
      <w:r w:rsidRPr="001907D7">
        <w:rPr>
          <w:rFonts w:ascii="Times New Roman" w:hAnsi="Times New Roman" w:cs="Times New Roman"/>
        </w:rPr>
        <w:br/>
        <w:t>- created_at</w:t>
      </w:r>
    </w:p>
    <w:p w14:paraId="4F2553BF" w14:textId="77777777" w:rsidR="009721B8" w:rsidRPr="001907D7" w:rsidRDefault="00FF5D87" w:rsidP="00687E89">
      <w:pPr>
        <w:pStyle w:val="Heading2"/>
        <w:rPr>
          <w:rFonts w:ascii="Times New Roman" w:hAnsi="Times New Roman" w:cs="Times New Roman"/>
          <w:color w:val="auto"/>
        </w:rPr>
      </w:pPr>
      <w:bookmarkStart w:id="60" w:name="_Toc221651746"/>
      <w:bookmarkStart w:id="61" w:name="_Toc221652019"/>
      <w:bookmarkStart w:id="62" w:name="_Toc221652085"/>
      <w:bookmarkStart w:id="63" w:name="_Toc221695857"/>
      <w:r w:rsidRPr="001907D7">
        <w:rPr>
          <w:rFonts w:ascii="Times New Roman" w:hAnsi="Times New Roman" w:cs="Times New Roman"/>
          <w:color w:val="auto"/>
        </w:rPr>
        <w:t>2.9 Rencana Pengerjaan</w:t>
      </w:r>
      <w:bookmarkEnd w:id="60"/>
      <w:bookmarkEnd w:id="61"/>
      <w:bookmarkEnd w:id="62"/>
      <w:bookmarkEnd w:id="63"/>
    </w:p>
    <w:p w14:paraId="660AAE89" w14:textId="77777777" w:rsidR="009721B8" w:rsidRPr="001907D7" w:rsidRDefault="00FF5D87">
      <w:pPr>
        <w:rPr>
          <w:rFonts w:ascii="Times New Roman" w:hAnsi="Times New Roman" w:cs="Times New Roman"/>
        </w:rPr>
      </w:pPr>
      <w:r w:rsidRPr="001907D7">
        <w:rPr>
          <w:rFonts w:ascii="Times New Roman" w:hAnsi="Times New Roman" w:cs="Times New Roman"/>
        </w:rPr>
        <w:t>1. Membuat UI Home dan pilihan difficulty.</w:t>
      </w:r>
    </w:p>
    <w:p w14:paraId="42D6AA0B" w14:textId="77777777" w:rsidR="009721B8" w:rsidRPr="001907D7" w:rsidRDefault="00FF5D87">
      <w:pPr>
        <w:rPr>
          <w:rFonts w:ascii="Times New Roman" w:hAnsi="Times New Roman" w:cs="Times New Roman"/>
        </w:rPr>
      </w:pPr>
      <w:r w:rsidRPr="001907D7">
        <w:rPr>
          <w:rFonts w:ascii="Times New Roman" w:hAnsi="Times New Roman" w:cs="Times New Roman"/>
        </w:rPr>
        <w:t>2. Membuat logic random angka sesuai difficulty.</w:t>
      </w:r>
    </w:p>
    <w:p w14:paraId="40462D88" w14:textId="77777777" w:rsidR="009721B8" w:rsidRPr="001907D7" w:rsidRDefault="00FF5D87">
      <w:pPr>
        <w:rPr>
          <w:rFonts w:ascii="Times New Roman" w:hAnsi="Times New Roman" w:cs="Times New Roman"/>
        </w:rPr>
      </w:pPr>
      <w:r w:rsidRPr="001907D7">
        <w:rPr>
          <w:rFonts w:ascii="Times New Roman" w:hAnsi="Times New Roman" w:cs="Times New Roman"/>
        </w:rPr>
        <w:t>3. Membuat sistem range dan attempts.</w:t>
      </w:r>
    </w:p>
    <w:p w14:paraId="5F4D8376" w14:textId="77777777" w:rsidR="009721B8" w:rsidRPr="001907D7" w:rsidRDefault="00FF5D87">
      <w:pPr>
        <w:rPr>
          <w:rFonts w:ascii="Times New Roman" w:hAnsi="Times New Roman" w:cs="Times New Roman"/>
        </w:rPr>
      </w:pPr>
      <w:r w:rsidRPr="001907D7">
        <w:rPr>
          <w:rFonts w:ascii="Times New Roman" w:hAnsi="Times New Roman" w:cs="Times New Roman"/>
        </w:rPr>
        <w:t>4. Membuat halaman win/lose.</w:t>
      </w:r>
    </w:p>
    <w:p w14:paraId="3BB92387" w14:textId="77777777" w:rsidR="009721B8" w:rsidRPr="001907D7" w:rsidRDefault="00FF5D87">
      <w:pPr>
        <w:rPr>
          <w:rFonts w:ascii="Times New Roman" w:hAnsi="Times New Roman" w:cs="Times New Roman"/>
        </w:rPr>
      </w:pPr>
      <w:r w:rsidRPr="001907D7">
        <w:rPr>
          <w:rFonts w:ascii="Times New Roman" w:hAnsi="Times New Roman" w:cs="Times New Roman"/>
        </w:rPr>
        <w:t>5. Membuat UI responsif dengan Tailwind.</w:t>
      </w:r>
    </w:p>
    <w:p w14:paraId="4894CDD4" w14:textId="77777777" w:rsidR="009721B8" w:rsidRPr="001907D7" w:rsidRDefault="00FF5D87">
      <w:pPr>
        <w:rPr>
          <w:rFonts w:ascii="Times New Roman" w:hAnsi="Times New Roman" w:cs="Times New Roman"/>
        </w:rPr>
      </w:pPr>
      <w:r w:rsidRPr="001907D7">
        <w:rPr>
          <w:rFonts w:ascii="Times New Roman" w:hAnsi="Times New Roman" w:cs="Times New Roman"/>
        </w:rPr>
        <w:t>6. Integrasi database PostgreSQL (opsional).</w:t>
      </w:r>
    </w:p>
    <w:p w14:paraId="0FA92B6A" w14:textId="77777777" w:rsidR="009721B8" w:rsidRPr="001907D7" w:rsidRDefault="00FF5D87">
      <w:pPr>
        <w:rPr>
          <w:rFonts w:ascii="Times New Roman" w:hAnsi="Times New Roman" w:cs="Times New Roman"/>
        </w:rPr>
      </w:pPr>
      <w:r w:rsidRPr="001907D7">
        <w:rPr>
          <w:rFonts w:ascii="Times New Roman" w:hAnsi="Times New Roman" w:cs="Times New Roman"/>
        </w:rPr>
        <w:t>7. Deploy ke Vercel.</w:t>
      </w:r>
    </w:p>
    <w:p w14:paraId="67F33C79" w14:textId="77777777" w:rsidR="009721B8" w:rsidRPr="001907D7" w:rsidRDefault="00FF5D87">
      <w:pPr>
        <w:rPr>
          <w:rFonts w:ascii="Times New Roman" w:hAnsi="Times New Roman" w:cs="Times New Roman"/>
        </w:rPr>
      </w:pPr>
      <w:r w:rsidRPr="001907D7">
        <w:rPr>
          <w:rFonts w:ascii="Times New Roman" w:hAnsi="Times New Roman" w:cs="Times New Roman"/>
        </w:rPr>
        <w:br w:type="page"/>
      </w:r>
    </w:p>
    <w:p w14:paraId="7963EC48" w14:textId="6FFAE494" w:rsidR="009721B8" w:rsidRPr="001907D7" w:rsidRDefault="00FF5D87" w:rsidP="00F27FCE">
      <w:pPr>
        <w:pStyle w:val="Heading1"/>
        <w:jc w:val="center"/>
        <w:rPr>
          <w:rFonts w:ascii="Times New Roman" w:hAnsi="Times New Roman" w:cs="Times New Roman"/>
          <w:color w:val="auto"/>
        </w:rPr>
      </w:pPr>
      <w:bookmarkStart w:id="64" w:name="_Toc221651747"/>
      <w:bookmarkStart w:id="65" w:name="_Toc221652020"/>
      <w:bookmarkStart w:id="66" w:name="_Toc221652086"/>
      <w:bookmarkStart w:id="67" w:name="_Toc221695858"/>
      <w:r w:rsidRPr="001907D7">
        <w:rPr>
          <w:rFonts w:ascii="Times New Roman" w:hAnsi="Times New Roman" w:cs="Times New Roman"/>
          <w:color w:val="auto"/>
        </w:rPr>
        <w:lastRenderedPageBreak/>
        <w:t xml:space="preserve">BAB III </w:t>
      </w:r>
      <w:r w:rsidR="00F27FCE" w:rsidRPr="001907D7">
        <w:rPr>
          <w:rFonts w:ascii="Times New Roman" w:hAnsi="Times New Roman" w:cs="Times New Roman"/>
          <w:color w:val="auto"/>
        </w:rPr>
        <w:br/>
      </w:r>
      <w:r w:rsidRPr="001907D7">
        <w:rPr>
          <w:rFonts w:ascii="Times New Roman" w:hAnsi="Times New Roman" w:cs="Times New Roman"/>
          <w:color w:val="auto"/>
        </w:rPr>
        <w:t>PENUTUP</w:t>
      </w:r>
      <w:bookmarkEnd w:id="64"/>
      <w:bookmarkEnd w:id="65"/>
      <w:bookmarkEnd w:id="66"/>
      <w:bookmarkEnd w:id="67"/>
    </w:p>
    <w:p w14:paraId="096C8FCE" w14:textId="77777777" w:rsidR="009721B8" w:rsidRPr="001907D7" w:rsidRDefault="00FF5D87" w:rsidP="002F1523">
      <w:pPr>
        <w:pStyle w:val="Heading2"/>
        <w:rPr>
          <w:color w:val="auto"/>
        </w:rPr>
      </w:pPr>
      <w:bookmarkStart w:id="68" w:name="_Toc221651748"/>
      <w:bookmarkStart w:id="69" w:name="_Toc221652021"/>
      <w:bookmarkStart w:id="70" w:name="_Toc221652087"/>
      <w:bookmarkStart w:id="71" w:name="_Toc221695859"/>
      <w:r w:rsidRPr="001907D7">
        <w:rPr>
          <w:color w:val="auto"/>
        </w:rPr>
        <w:t>3.1 Kesimpulan</w:t>
      </w:r>
      <w:bookmarkEnd w:id="68"/>
      <w:bookmarkEnd w:id="69"/>
      <w:bookmarkEnd w:id="70"/>
      <w:bookmarkEnd w:id="71"/>
    </w:p>
    <w:p w14:paraId="24D578E0" w14:textId="77777777" w:rsidR="009721B8" w:rsidRPr="001907D7" w:rsidRDefault="00FF5D87">
      <w:pPr>
        <w:spacing w:after="120"/>
        <w:rPr>
          <w:rFonts w:ascii="Times New Roman" w:hAnsi="Times New Roman" w:cs="Times New Roman"/>
        </w:rPr>
      </w:pPr>
      <w:r w:rsidRPr="001907D7">
        <w:rPr>
          <w:rFonts w:ascii="Times New Roman" w:hAnsi="Times New Roman" w:cs="Times New Roman"/>
        </w:rPr>
        <w:t>Game “Guess The Number” adalah game berbasis website yang melatih logika dan strategi pemain. Permainan ini dibuat dengan sistem petunjuk rentang angka, batas percobaan, serta pilihan difficulty agar permainan lebih menantang. Proyek ini juga cocok sebagai latihan pembuatan web menggunakan HTML, CSS, JavaScript, Tailwind CSS, PostgreSQL, serta hosting di Vercel.</w:t>
      </w:r>
    </w:p>
    <w:p w14:paraId="2C8AF534" w14:textId="77777777" w:rsidR="009721B8" w:rsidRPr="001907D7" w:rsidRDefault="00FF5D87" w:rsidP="002F1523">
      <w:pPr>
        <w:pStyle w:val="Heading2"/>
        <w:rPr>
          <w:color w:val="auto"/>
        </w:rPr>
      </w:pPr>
      <w:bookmarkStart w:id="72" w:name="_Toc221651749"/>
      <w:bookmarkStart w:id="73" w:name="_Toc221652022"/>
      <w:bookmarkStart w:id="74" w:name="_Toc221652088"/>
      <w:bookmarkStart w:id="75" w:name="_Toc221695860"/>
      <w:r w:rsidRPr="001907D7">
        <w:rPr>
          <w:color w:val="auto"/>
        </w:rPr>
        <w:t>3.2 Saran</w:t>
      </w:r>
      <w:bookmarkEnd w:id="72"/>
      <w:bookmarkEnd w:id="73"/>
      <w:bookmarkEnd w:id="74"/>
      <w:bookmarkEnd w:id="75"/>
    </w:p>
    <w:p w14:paraId="69ED9ED6" w14:textId="77777777" w:rsidR="009721B8" w:rsidRPr="001907D7" w:rsidRDefault="00FF5D87">
      <w:pPr>
        <w:spacing w:after="120"/>
        <w:rPr>
          <w:rFonts w:ascii="Times New Roman" w:hAnsi="Times New Roman" w:cs="Times New Roman"/>
        </w:rPr>
      </w:pPr>
      <w:r w:rsidRPr="001907D7">
        <w:rPr>
          <w:rFonts w:ascii="Times New Roman" w:hAnsi="Times New Roman" w:cs="Times New Roman"/>
        </w:rPr>
        <w:t>Pengembangan game selanjutnya dapat ditambahkan fitur timer, leaderboard yang lebih lengkap, serta tampilan animasi yang lebih interaktif agar game semakin menarik.</w:t>
      </w:r>
    </w:p>
    <w:p w14:paraId="7D621972" w14:textId="128233CA" w:rsidR="009721B8" w:rsidRPr="001907D7" w:rsidRDefault="009721B8" w:rsidP="00C31243">
      <w:pPr>
        <w:rPr>
          <w:rFonts w:ascii="Times New Roman" w:hAnsi="Times New Roman" w:cs="Times New Roman"/>
        </w:rPr>
      </w:pPr>
    </w:p>
    <w:p w14:paraId="643EB3EB" w14:textId="5565A888" w:rsidR="00E25F0C" w:rsidRPr="001907D7" w:rsidRDefault="00E25F0C" w:rsidP="00C31243">
      <w:pPr>
        <w:rPr>
          <w:rFonts w:ascii="Times New Roman" w:hAnsi="Times New Roman" w:cs="Times New Roman"/>
        </w:rPr>
      </w:pPr>
    </w:p>
    <w:sectPr w:rsidR="00E25F0C" w:rsidRPr="001907D7" w:rsidSect="001907D7">
      <w:footerReference w:type="default" r:id="rId9"/>
      <w:pgSz w:w="11906" w:h="16838" w:code="9"/>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0AEFC2" w14:textId="77777777" w:rsidR="006D4025" w:rsidRDefault="006D4025" w:rsidP="000D2345">
      <w:pPr>
        <w:spacing w:after="0" w:line="240" w:lineRule="auto"/>
      </w:pPr>
      <w:r>
        <w:separator/>
      </w:r>
    </w:p>
  </w:endnote>
  <w:endnote w:type="continuationSeparator" w:id="0">
    <w:p w14:paraId="25F20B50" w14:textId="77777777" w:rsidR="006D4025" w:rsidRDefault="006D4025" w:rsidP="000D23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A7E1CD" w14:textId="77777777" w:rsidR="008933B5" w:rsidRDefault="008933B5" w:rsidP="008933B5">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2CB4EA" w14:textId="77777777" w:rsidR="006D4025" w:rsidRDefault="006D4025" w:rsidP="000D2345">
      <w:pPr>
        <w:spacing w:after="0" w:line="240" w:lineRule="auto"/>
      </w:pPr>
      <w:r>
        <w:separator/>
      </w:r>
    </w:p>
  </w:footnote>
  <w:footnote w:type="continuationSeparator" w:id="0">
    <w:p w14:paraId="2618E883" w14:textId="77777777" w:rsidR="006D4025" w:rsidRDefault="006D4025" w:rsidP="000D234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1137A1E"/>
    <w:multiLevelType w:val="hybridMultilevel"/>
    <w:tmpl w:val="59EC31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5527"/>
    <w:rsid w:val="000D2345"/>
    <w:rsid w:val="000F332E"/>
    <w:rsid w:val="001101F0"/>
    <w:rsid w:val="0015074B"/>
    <w:rsid w:val="001907D7"/>
    <w:rsid w:val="001C5922"/>
    <w:rsid w:val="00214B1B"/>
    <w:rsid w:val="00261B79"/>
    <w:rsid w:val="0029639D"/>
    <w:rsid w:val="002A5661"/>
    <w:rsid w:val="002A656F"/>
    <w:rsid w:val="002A7E41"/>
    <w:rsid w:val="002B5B48"/>
    <w:rsid w:val="002F1523"/>
    <w:rsid w:val="003228CA"/>
    <w:rsid w:val="00326F90"/>
    <w:rsid w:val="00341F74"/>
    <w:rsid w:val="003A20BF"/>
    <w:rsid w:val="00452BC0"/>
    <w:rsid w:val="005844FE"/>
    <w:rsid w:val="00586419"/>
    <w:rsid w:val="0059160F"/>
    <w:rsid w:val="005C5A7D"/>
    <w:rsid w:val="0068228F"/>
    <w:rsid w:val="00683297"/>
    <w:rsid w:val="00687E89"/>
    <w:rsid w:val="006B6BE1"/>
    <w:rsid w:val="006C0C9D"/>
    <w:rsid w:val="006D4025"/>
    <w:rsid w:val="00731BE2"/>
    <w:rsid w:val="00764B97"/>
    <w:rsid w:val="007743DC"/>
    <w:rsid w:val="007A1AD3"/>
    <w:rsid w:val="007B1439"/>
    <w:rsid w:val="007D0161"/>
    <w:rsid w:val="007D6163"/>
    <w:rsid w:val="008151AE"/>
    <w:rsid w:val="00841FD8"/>
    <w:rsid w:val="00866638"/>
    <w:rsid w:val="0087684E"/>
    <w:rsid w:val="008933B5"/>
    <w:rsid w:val="008A2AB2"/>
    <w:rsid w:val="008E33D9"/>
    <w:rsid w:val="008F3AA0"/>
    <w:rsid w:val="0090519F"/>
    <w:rsid w:val="00924C05"/>
    <w:rsid w:val="009721B8"/>
    <w:rsid w:val="00981CC3"/>
    <w:rsid w:val="009B014C"/>
    <w:rsid w:val="009E307A"/>
    <w:rsid w:val="00AA1D8D"/>
    <w:rsid w:val="00AB0415"/>
    <w:rsid w:val="00AB730C"/>
    <w:rsid w:val="00AC000D"/>
    <w:rsid w:val="00B22C89"/>
    <w:rsid w:val="00B249A6"/>
    <w:rsid w:val="00B457DE"/>
    <w:rsid w:val="00B47730"/>
    <w:rsid w:val="00B86C90"/>
    <w:rsid w:val="00BA449E"/>
    <w:rsid w:val="00BC0876"/>
    <w:rsid w:val="00C05222"/>
    <w:rsid w:val="00C31243"/>
    <w:rsid w:val="00C455A1"/>
    <w:rsid w:val="00CB0664"/>
    <w:rsid w:val="00D23360"/>
    <w:rsid w:val="00D8729B"/>
    <w:rsid w:val="00DB1568"/>
    <w:rsid w:val="00DD3490"/>
    <w:rsid w:val="00E25F0C"/>
    <w:rsid w:val="00E27302"/>
    <w:rsid w:val="00E32E6B"/>
    <w:rsid w:val="00E409D9"/>
    <w:rsid w:val="00E52D69"/>
    <w:rsid w:val="00E54094"/>
    <w:rsid w:val="00E96E55"/>
    <w:rsid w:val="00F27FCE"/>
    <w:rsid w:val="00F43E28"/>
    <w:rsid w:val="00F57F5A"/>
    <w:rsid w:val="00F8558A"/>
    <w:rsid w:val="00FB697A"/>
    <w:rsid w:val="00FC21EC"/>
    <w:rsid w:val="00FC693F"/>
    <w:rsid w:val="00FF5D8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83058F"/>
  <w14:defaultImageDpi w14:val="330"/>
  <w15:docId w15:val="{0A12A988-31F1-49FE-A8BB-F0978A1934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AC000D"/>
    <w:pPr>
      <w:spacing w:after="100"/>
    </w:pPr>
  </w:style>
  <w:style w:type="paragraph" w:styleId="TOC2">
    <w:name w:val="toc 2"/>
    <w:basedOn w:val="Normal"/>
    <w:next w:val="Normal"/>
    <w:autoRedefine/>
    <w:uiPriority w:val="39"/>
    <w:unhideWhenUsed/>
    <w:rsid w:val="00AC000D"/>
    <w:pPr>
      <w:spacing w:after="100"/>
      <w:ind w:left="240"/>
    </w:pPr>
  </w:style>
  <w:style w:type="character" w:styleId="Hyperlink">
    <w:name w:val="Hyperlink"/>
    <w:basedOn w:val="DefaultParagraphFont"/>
    <w:uiPriority w:val="99"/>
    <w:unhideWhenUsed/>
    <w:rsid w:val="00AC000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141</TotalTime>
  <Pages>7</Pages>
  <Words>1032</Words>
  <Characters>5886</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tifosi</cp:lastModifiedBy>
  <cp:revision>72</cp:revision>
  <dcterms:created xsi:type="dcterms:W3CDTF">2026-02-10T14:01:00Z</dcterms:created>
  <dcterms:modified xsi:type="dcterms:W3CDTF">2026-02-11T03:25:00Z</dcterms:modified>
  <cp:category/>
</cp:coreProperties>
</file>